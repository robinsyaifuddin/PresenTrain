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F78CA" w14:textId="77777777" w:rsidR="00874E4C" w:rsidRDefault="000D336A">
      <w:pPr>
        <w:jc w:val="center"/>
      </w:pPr>
      <w:r>
        <w:rPr>
          <w:b/>
          <w:color w:val="1F4E79"/>
          <w:sz w:val="36"/>
        </w:rPr>
        <w:t>BANK SOAL PERKADERAN HMI</w:t>
      </w:r>
    </w:p>
    <w:p w14:paraId="39B9C89B" w14:textId="77777777" w:rsidR="00874E4C" w:rsidRDefault="000D336A">
      <w:pPr>
        <w:jc w:val="center"/>
      </w:pPr>
      <w:r>
        <w:rPr>
          <w:b/>
          <w:sz w:val="24"/>
        </w:rPr>
        <w:t>50 Soal Pilihan Ganda</w:t>
      </w:r>
    </w:p>
    <w:p w14:paraId="295C70A6" w14:textId="77777777" w:rsidR="00874E4C" w:rsidRDefault="000D336A">
      <w:pPr>
        <w:keepNext/>
      </w:pPr>
      <w:r>
        <w:rPr>
          <w:b/>
        </w:rPr>
        <w:t xml:space="preserve">1. Secara etimologis, kata filsafat berasal dari bahasa Yunani, yaitu </w:t>
      </w:r>
      <w:r>
        <w:rPr>
          <w:b/>
        </w:rPr>
        <w:t>philosophia, yang berarti ....</w:t>
      </w:r>
    </w:p>
    <w:p w14:paraId="5A5A510B" w14:textId="77777777" w:rsidR="00874E4C" w:rsidRDefault="000D336A">
      <w:pPr>
        <w:keepNext/>
        <w:spacing w:after="0"/>
        <w:ind w:left="360"/>
      </w:pPr>
      <w:r>
        <w:t>A. Cinta terhadap kekuasaan</w:t>
      </w:r>
    </w:p>
    <w:p w14:paraId="55E3EA70" w14:textId="77777777" w:rsidR="00874E4C" w:rsidRDefault="000D336A">
      <w:pPr>
        <w:keepNext/>
        <w:spacing w:after="0"/>
        <w:ind w:left="360"/>
      </w:pPr>
      <w:r>
        <w:t>B. Cinta akan kebijaksanaan</w:t>
      </w:r>
    </w:p>
    <w:p w14:paraId="23A5A38E" w14:textId="77777777" w:rsidR="00874E4C" w:rsidRDefault="000D336A">
      <w:pPr>
        <w:keepNext/>
        <w:spacing w:after="0"/>
        <w:ind w:left="360"/>
      </w:pPr>
      <w:r>
        <w:t>C. Ilmu tentang alam</w:t>
      </w:r>
    </w:p>
    <w:p w14:paraId="24804266" w14:textId="77777777" w:rsidR="00874E4C" w:rsidRDefault="000D336A">
      <w:pPr>
        <w:spacing w:after="0"/>
        <w:ind w:left="360"/>
      </w:pPr>
      <w:r>
        <w:t>D. Pengetahuan tentang agama</w:t>
      </w:r>
    </w:p>
    <w:p w14:paraId="6780054A" w14:textId="77777777" w:rsidR="00874E4C" w:rsidRDefault="000D336A">
      <w:pPr>
        <w:keepNext/>
      </w:pPr>
      <w:r>
        <w:rPr>
          <w:b/>
        </w:rPr>
        <w:t>2. Secara terminologis, filsafat dapat diartikan sebagai ....</w:t>
      </w:r>
    </w:p>
    <w:p w14:paraId="3557D79A" w14:textId="77777777" w:rsidR="00874E4C" w:rsidRDefault="000D336A">
      <w:pPr>
        <w:keepNext/>
        <w:spacing w:after="0"/>
        <w:ind w:left="360"/>
      </w:pPr>
      <w:r>
        <w:t>A. Kumpulan pendapat yang tidak boleh dipertanyakan</w:t>
      </w:r>
    </w:p>
    <w:p w14:paraId="05F7021F" w14:textId="77777777" w:rsidR="00874E4C" w:rsidRDefault="000D336A">
      <w:pPr>
        <w:keepNext/>
        <w:spacing w:after="0"/>
        <w:ind w:left="360"/>
      </w:pPr>
      <w:r>
        <w:t>B. Il</w:t>
      </w:r>
      <w:r>
        <w:t>mu yang hanya membahas fenomena alam</w:t>
      </w:r>
    </w:p>
    <w:p w14:paraId="70190433" w14:textId="77777777" w:rsidR="00874E4C" w:rsidRDefault="000D336A">
      <w:pPr>
        <w:keepNext/>
        <w:spacing w:after="0"/>
        <w:ind w:left="360"/>
      </w:pPr>
      <w:r>
        <w:t>C. Pemikiran mendalam, kritis, dan sistematis mengenai hakikat realitas</w:t>
      </w:r>
    </w:p>
    <w:p w14:paraId="0AC3076D" w14:textId="77777777" w:rsidR="00874E4C" w:rsidRDefault="000D336A">
      <w:pPr>
        <w:spacing w:after="0"/>
        <w:ind w:left="360"/>
      </w:pPr>
      <w:r>
        <w:t>D. Pengetahuan yang hanya bersumber dari pengalaman indrawi</w:t>
      </w:r>
    </w:p>
    <w:p w14:paraId="77008D7A" w14:textId="77777777" w:rsidR="00874E4C" w:rsidRDefault="000D336A">
      <w:pPr>
        <w:keepNext/>
      </w:pPr>
      <w:r>
        <w:rPr>
          <w:b/>
        </w:rPr>
        <w:t>3. Cabang filsafat yang membahas sumber, dasar, dan batas pengetahuan adalah ....</w:t>
      </w:r>
    </w:p>
    <w:p w14:paraId="6B4079F4" w14:textId="77777777" w:rsidR="00874E4C" w:rsidRDefault="000D336A">
      <w:pPr>
        <w:keepNext/>
        <w:spacing w:after="0"/>
        <w:ind w:left="360"/>
      </w:pPr>
      <w:r>
        <w:t>A. Ak</w:t>
      </w:r>
      <w:r>
        <w:t>siologi</w:t>
      </w:r>
    </w:p>
    <w:p w14:paraId="23937091" w14:textId="77777777" w:rsidR="00874E4C" w:rsidRDefault="000D336A">
      <w:pPr>
        <w:keepNext/>
        <w:spacing w:after="0"/>
        <w:ind w:left="360"/>
      </w:pPr>
      <w:r>
        <w:t>B. Estetika</w:t>
      </w:r>
    </w:p>
    <w:p w14:paraId="6A5225F1" w14:textId="77777777" w:rsidR="00874E4C" w:rsidRDefault="000D336A">
      <w:pPr>
        <w:keepNext/>
        <w:spacing w:after="0"/>
        <w:ind w:left="360"/>
      </w:pPr>
      <w:r>
        <w:t>C. Metafisika</w:t>
      </w:r>
    </w:p>
    <w:p w14:paraId="6C868263" w14:textId="77777777" w:rsidR="00874E4C" w:rsidRDefault="000D336A">
      <w:pPr>
        <w:spacing w:after="0"/>
        <w:ind w:left="360"/>
      </w:pPr>
      <w:r>
        <w:t>D. Epistemologi</w:t>
      </w:r>
    </w:p>
    <w:p w14:paraId="7F45091F" w14:textId="77777777" w:rsidR="00874E4C" w:rsidRDefault="000D336A">
      <w:pPr>
        <w:keepNext/>
      </w:pPr>
      <w:r>
        <w:rPr>
          <w:b/>
        </w:rPr>
        <w:t>4. Aliran filsafat yang menekankan akal sebagai sumber utama pengetahuan disebut ....</w:t>
      </w:r>
    </w:p>
    <w:p w14:paraId="167BDF87" w14:textId="77777777" w:rsidR="00874E4C" w:rsidRDefault="000D336A">
      <w:pPr>
        <w:keepNext/>
        <w:spacing w:after="0"/>
        <w:ind w:left="360"/>
      </w:pPr>
      <w:r>
        <w:t>A. Rasionalisme</w:t>
      </w:r>
    </w:p>
    <w:p w14:paraId="293AFBDC" w14:textId="77777777" w:rsidR="00874E4C" w:rsidRDefault="000D336A">
      <w:pPr>
        <w:keepNext/>
        <w:spacing w:after="0"/>
        <w:ind w:left="360"/>
      </w:pPr>
      <w:r>
        <w:t>B. Empirisme</w:t>
      </w:r>
    </w:p>
    <w:p w14:paraId="56DCFB24" w14:textId="77777777" w:rsidR="00874E4C" w:rsidRDefault="000D336A">
      <w:pPr>
        <w:keepNext/>
        <w:spacing w:after="0"/>
        <w:ind w:left="360"/>
      </w:pPr>
      <w:r>
        <w:t>C. Skeptisisme</w:t>
      </w:r>
    </w:p>
    <w:p w14:paraId="769B7435" w14:textId="77777777" w:rsidR="00874E4C" w:rsidRDefault="000D336A">
      <w:pPr>
        <w:spacing w:after="0"/>
        <w:ind w:left="360"/>
      </w:pPr>
      <w:r>
        <w:t>D. Materialisme</w:t>
      </w:r>
    </w:p>
    <w:p w14:paraId="44C6172E" w14:textId="77777777" w:rsidR="00874E4C" w:rsidRDefault="000D336A">
      <w:pPr>
        <w:keepNext/>
      </w:pPr>
      <w:r>
        <w:rPr>
          <w:b/>
        </w:rPr>
        <w:t>5. Secara etimologis, istilah logika berkaitan dengan kata Y</w:t>
      </w:r>
      <w:r>
        <w:rPr>
          <w:b/>
        </w:rPr>
        <w:t>unani logos, yang berhubungan dengan ....</w:t>
      </w:r>
    </w:p>
    <w:p w14:paraId="7E741859" w14:textId="77777777" w:rsidR="00874E4C" w:rsidRDefault="000D336A">
      <w:pPr>
        <w:keepNext/>
        <w:spacing w:after="0"/>
        <w:ind w:left="360"/>
      </w:pPr>
      <w:r>
        <w:t>A. Kekuasaan dan pemerintahan</w:t>
      </w:r>
    </w:p>
    <w:p w14:paraId="46D709F7" w14:textId="77777777" w:rsidR="00874E4C" w:rsidRDefault="000D336A">
      <w:pPr>
        <w:keepNext/>
        <w:spacing w:after="0"/>
        <w:ind w:left="360"/>
      </w:pPr>
      <w:r>
        <w:t>B. Keindahan dan seni</w:t>
      </w:r>
    </w:p>
    <w:p w14:paraId="42A6177B" w14:textId="77777777" w:rsidR="00874E4C" w:rsidRDefault="000D336A">
      <w:pPr>
        <w:keepNext/>
        <w:spacing w:after="0"/>
        <w:ind w:left="360"/>
      </w:pPr>
      <w:r>
        <w:t>C. Kata, pikiran, dan penalaran</w:t>
      </w:r>
    </w:p>
    <w:p w14:paraId="78DF9FD9" w14:textId="77777777" w:rsidR="00874E4C" w:rsidRDefault="000D336A">
      <w:pPr>
        <w:spacing w:after="0"/>
        <w:ind w:left="360"/>
      </w:pPr>
      <w:r>
        <w:t>D. Perasaan dan emosi</w:t>
      </w:r>
    </w:p>
    <w:p w14:paraId="360443B0" w14:textId="77777777" w:rsidR="00874E4C" w:rsidRDefault="000D336A">
      <w:pPr>
        <w:keepNext/>
      </w:pPr>
      <w:r>
        <w:rPr>
          <w:b/>
        </w:rPr>
        <w:t>6. Penalaran yang menarik kesimpulan khusus dari premis umum disebut ....</w:t>
      </w:r>
    </w:p>
    <w:p w14:paraId="5CA59A84" w14:textId="77777777" w:rsidR="00874E4C" w:rsidRDefault="000D336A">
      <w:pPr>
        <w:keepNext/>
        <w:spacing w:after="0"/>
        <w:ind w:left="360"/>
      </w:pPr>
      <w:r>
        <w:t>A. Induktif</w:t>
      </w:r>
    </w:p>
    <w:p w14:paraId="5825A327" w14:textId="77777777" w:rsidR="00874E4C" w:rsidRDefault="000D336A">
      <w:pPr>
        <w:keepNext/>
        <w:spacing w:after="0"/>
        <w:ind w:left="360"/>
      </w:pPr>
      <w:r>
        <w:t>B. Deduktif</w:t>
      </w:r>
    </w:p>
    <w:p w14:paraId="36F0E9E8" w14:textId="77777777" w:rsidR="00874E4C" w:rsidRDefault="000D336A">
      <w:pPr>
        <w:keepNext/>
        <w:spacing w:after="0"/>
        <w:ind w:left="360"/>
      </w:pPr>
      <w:r>
        <w:t xml:space="preserve">C. </w:t>
      </w:r>
      <w:r>
        <w:t>Intuitif</w:t>
      </w:r>
    </w:p>
    <w:p w14:paraId="534A41D8" w14:textId="77777777" w:rsidR="00874E4C" w:rsidRDefault="000D336A">
      <w:pPr>
        <w:spacing w:after="0"/>
        <w:ind w:left="360"/>
      </w:pPr>
      <w:r>
        <w:t>D. Analogis</w:t>
      </w:r>
    </w:p>
    <w:p w14:paraId="62CCF021" w14:textId="77777777" w:rsidR="00874E4C" w:rsidRDefault="000D336A">
      <w:pPr>
        <w:keepNext/>
      </w:pPr>
      <w:r>
        <w:rPr>
          <w:b/>
        </w:rPr>
        <w:t>7. Prinsip yang menyatakan bahwa suatu hal adalah dirinya sendiri disebut asas ....</w:t>
      </w:r>
    </w:p>
    <w:p w14:paraId="6B251B12" w14:textId="77777777" w:rsidR="00874E4C" w:rsidRDefault="000D336A">
      <w:pPr>
        <w:keepNext/>
        <w:spacing w:after="0"/>
        <w:ind w:left="360"/>
      </w:pPr>
      <w:r>
        <w:t>A. Nonkontradiksi</w:t>
      </w:r>
    </w:p>
    <w:p w14:paraId="098C6FC3" w14:textId="77777777" w:rsidR="00874E4C" w:rsidRDefault="000D336A">
      <w:pPr>
        <w:keepNext/>
        <w:spacing w:after="0"/>
        <w:ind w:left="360"/>
      </w:pPr>
      <w:r>
        <w:t>B. Alasan yang cukup</w:t>
      </w:r>
    </w:p>
    <w:p w14:paraId="6BA846CE" w14:textId="77777777" w:rsidR="00874E4C" w:rsidRDefault="000D336A">
      <w:pPr>
        <w:keepNext/>
        <w:spacing w:after="0"/>
        <w:ind w:left="360"/>
      </w:pPr>
      <w:r>
        <w:t>C. Kausalitas</w:t>
      </w:r>
    </w:p>
    <w:p w14:paraId="31B14B2B" w14:textId="77777777" w:rsidR="00874E4C" w:rsidRDefault="000D336A">
      <w:pPr>
        <w:spacing w:after="0"/>
        <w:ind w:left="360"/>
      </w:pPr>
      <w:r>
        <w:t>D. Identitas</w:t>
      </w:r>
    </w:p>
    <w:p w14:paraId="799D6DAF" w14:textId="77777777" w:rsidR="00874E4C" w:rsidRDefault="000D336A">
      <w:pPr>
        <w:keepNext/>
      </w:pPr>
      <w:r>
        <w:rPr>
          <w:b/>
        </w:rPr>
        <w:t>8. Pernyataan yang sesuai dengan asas nonkontradiksi adalah ....</w:t>
      </w:r>
    </w:p>
    <w:p w14:paraId="2785D434" w14:textId="77777777" w:rsidR="00874E4C" w:rsidRDefault="000D336A">
      <w:pPr>
        <w:keepNext/>
        <w:spacing w:after="0"/>
        <w:ind w:left="360"/>
      </w:pPr>
      <w:r>
        <w:t xml:space="preserve">A. Suatu pernyataan </w:t>
      </w:r>
      <w:r>
        <w:t>dapat benar dan salah sekaligus dalam kondisi yang sama</w:t>
      </w:r>
    </w:p>
    <w:p w14:paraId="542A8BA8" w14:textId="77777777" w:rsidR="00874E4C" w:rsidRDefault="000D336A">
      <w:pPr>
        <w:keepNext/>
        <w:spacing w:after="0"/>
        <w:ind w:left="360"/>
      </w:pPr>
      <w:r>
        <w:t>B. Semua pendapat manusia pasti benar</w:t>
      </w:r>
    </w:p>
    <w:p w14:paraId="7F3C91C8" w14:textId="77777777" w:rsidR="00874E4C" w:rsidRDefault="000D336A">
      <w:pPr>
        <w:keepNext/>
        <w:spacing w:after="0"/>
        <w:ind w:left="360"/>
      </w:pPr>
      <w:r>
        <w:t>C. Suatu pernyataan tidak dapat sekaligus benar dan salah dalam pengertian serta kondisi yang sama</w:t>
      </w:r>
    </w:p>
    <w:p w14:paraId="51B1991F" w14:textId="77777777" w:rsidR="00874E4C" w:rsidRDefault="000D336A">
      <w:pPr>
        <w:spacing w:after="0"/>
        <w:ind w:left="360"/>
      </w:pPr>
      <w:r>
        <w:t>D. Kebenaran hanya ditentukan oleh suara terbanyak</w:t>
      </w:r>
    </w:p>
    <w:p w14:paraId="254C10A8" w14:textId="77777777" w:rsidR="00874E4C" w:rsidRDefault="000D336A">
      <w:pPr>
        <w:keepNext/>
      </w:pPr>
      <w:r>
        <w:rPr>
          <w:b/>
        </w:rPr>
        <w:t>9. Tujuan ut</w:t>
      </w:r>
      <w:r>
        <w:rPr>
          <w:b/>
        </w:rPr>
        <w:t>ama mempelajari logika bagi kader HMI adalah ....</w:t>
      </w:r>
    </w:p>
    <w:p w14:paraId="7227C110" w14:textId="77777777" w:rsidR="00874E4C" w:rsidRDefault="000D336A">
      <w:pPr>
        <w:keepNext/>
        <w:spacing w:after="0"/>
        <w:ind w:left="360"/>
      </w:pPr>
      <w:r>
        <w:t>A. Memenangkan perdebatan dengan segala cara</w:t>
      </w:r>
    </w:p>
    <w:p w14:paraId="7A268050" w14:textId="77777777" w:rsidR="00874E4C" w:rsidRDefault="000D336A">
      <w:pPr>
        <w:keepNext/>
        <w:spacing w:after="0"/>
        <w:ind w:left="360"/>
      </w:pPr>
      <w:r>
        <w:t>B. Menghafal pendapat tokoh tanpa mengkritisinya</w:t>
      </w:r>
    </w:p>
    <w:p w14:paraId="321586DB" w14:textId="77777777" w:rsidR="00874E4C" w:rsidRDefault="000D336A">
      <w:pPr>
        <w:keepNext/>
        <w:spacing w:after="0"/>
        <w:ind w:left="360"/>
      </w:pPr>
      <w:r>
        <w:t>C. Menolak semua pendapat yang berbeda</w:t>
      </w:r>
    </w:p>
    <w:p w14:paraId="7EE35AE5" w14:textId="77777777" w:rsidR="00874E4C" w:rsidRDefault="000D336A">
      <w:pPr>
        <w:spacing w:after="0"/>
        <w:ind w:left="360"/>
      </w:pPr>
      <w:r>
        <w:t xml:space="preserve">D. Menyusun argumen secara runtut dan menguji kesimpulan secara </w:t>
      </w:r>
      <w:r>
        <w:t>rasional</w:t>
      </w:r>
    </w:p>
    <w:p w14:paraId="1DF051ED" w14:textId="77777777" w:rsidR="00874E4C" w:rsidRDefault="000D336A">
      <w:pPr>
        <w:keepNext/>
      </w:pPr>
      <w:r>
        <w:rPr>
          <w:b/>
        </w:rPr>
        <w:lastRenderedPageBreak/>
        <w:t>10. NDP merupakan singkatan dari ....</w:t>
      </w:r>
    </w:p>
    <w:p w14:paraId="2783AE77" w14:textId="77777777" w:rsidR="00874E4C" w:rsidRDefault="000D336A">
      <w:pPr>
        <w:keepNext/>
        <w:spacing w:after="0"/>
        <w:ind w:left="360"/>
      </w:pPr>
      <w:r>
        <w:t>A. Nilai Dasar Perjuangan</w:t>
      </w:r>
    </w:p>
    <w:p w14:paraId="01C8DC02" w14:textId="77777777" w:rsidR="00874E4C" w:rsidRDefault="000D336A">
      <w:pPr>
        <w:keepNext/>
        <w:spacing w:after="0"/>
        <w:ind w:left="360"/>
      </w:pPr>
      <w:r>
        <w:t>B. Norma Dasar Perkaderan</w:t>
      </w:r>
    </w:p>
    <w:p w14:paraId="11ACE4DD" w14:textId="77777777" w:rsidR="00874E4C" w:rsidRDefault="000D336A">
      <w:pPr>
        <w:keepNext/>
        <w:spacing w:after="0"/>
        <w:ind w:left="360"/>
      </w:pPr>
      <w:r>
        <w:t>C. Nilai Demokrasi Pancasila</w:t>
      </w:r>
    </w:p>
    <w:p w14:paraId="30D4A53D" w14:textId="77777777" w:rsidR="00874E4C" w:rsidRDefault="000D336A">
      <w:pPr>
        <w:spacing w:after="0"/>
        <w:ind w:left="360"/>
      </w:pPr>
      <w:r>
        <w:t>D. Nalar Dasar Pergerakan</w:t>
      </w:r>
    </w:p>
    <w:p w14:paraId="68D3F36B" w14:textId="77777777" w:rsidR="00874E4C" w:rsidRDefault="000D336A">
      <w:pPr>
        <w:keepNext/>
      </w:pPr>
      <w:r>
        <w:rPr>
          <w:b/>
        </w:rPr>
        <w:t>11. Fungsi utama NDP dalam organisasi HMI adalah ....</w:t>
      </w:r>
    </w:p>
    <w:p w14:paraId="262E3D0B" w14:textId="77777777" w:rsidR="00874E4C" w:rsidRDefault="000D336A">
      <w:pPr>
        <w:keepNext/>
        <w:spacing w:after="0"/>
        <w:ind w:left="360"/>
      </w:pPr>
      <w:r>
        <w:t xml:space="preserve">A. </w:t>
      </w:r>
      <w:r>
        <w:t>Menggantikan seluruh aturan organisasi</w:t>
      </w:r>
    </w:p>
    <w:p w14:paraId="56E89B6C" w14:textId="77777777" w:rsidR="00874E4C" w:rsidRDefault="000D336A">
      <w:pPr>
        <w:keepNext/>
        <w:spacing w:after="0"/>
        <w:ind w:left="360"/>
      </w:pPr>
      <w:r>
        <w:t>B. Menjadi pedoman nilai dan landasan pemikiran perjuangan kader</w:t>
      </w:r>
    </w:p>
    <w:p w14:paraId="349F6290" w14:textId="77777777" w:rsidR="00874E4C" w:rsidRDefault="000D336A">
      <w:pPr>
        <w:keepNext/>
        <w:spacing w:after="0"/>
        <w:ind w:left="360"/>
      </w:pPr>
      <w:r>
        <w:t>C. Mengatur seluruh kegiatan administrasi kampus</w:t>
      </w:r>
    </w:p>
    <w:p w14:paraId="61951078" w14:textId="77777777" w:rsidR="00874E4C" w:rsidRDefault="000D336A">
      <w:pPr>
        <w:spacing w:after="0"/>
        <w:ind w:left="360"/>
      </w:pPr>
      <w:r>
        <w:t>D. Menjadi pedoman untuk kepentingan individu semata</w:t>
      </w:r>
    </w:p>
    <w:p w14:paraId="2EA5A37C" w14:textId="77777777" w:rsidR="00874E4C" w:rsidRDefault="000D336A">
      <w:pPr>
        <w:keepNext/>
      </w:pPr>
      <w:r>
        <w:rPr>
          <w:b/>
        </w:rPr>
        <w:t>12. Prinsip ketauhidan dalam NDP menegaskan ....</w:t>
      </w:r>
    </w:p>
    <w:p w14:paraId="237DA85C" w14:textId="77777777" w:rsidR="00874E4C" w:rsidRDefault="000D336A">
      <w:pPr>
        <w:keepNext/>
        <w:spacing w:after="0"/>
        <w:ind w:left="360"/>
      </w:pPr>
      <w:r>
        <w:t>A</w:t>
      </w:r>
      <w:r>
        <w:t>. Kebebasan manusia tanpa tanggung jawab</w:t>
      </w:r>
    </w:p>
    <w:p w14:paraId="26B0A2DF" w14:textId="77777777" w:rsidR="00874E4C" w:rsidRDefault="000D336A">
      <w:pPr>
        <w:keepNext/>
        <w:spacing w:after="0"/>
        <w:ind w:left="360"/>
      </w:pPr>
      <w:r>
        <w:t>B. Kekuasaan manusia atas segala sesuatu</w:t>
      </w:r>
    </w:p>
    <w:p w14:paraId="6165097F" w14:textId="77777777" w:rsidR="00874E4C" w:rsidRDefault="000D336A">
      <w:pPr>
        <w:keepNext/>
        <w:spacing w:after="0"/>
        <w:ind w:left="360"/>
      </w:pPr>
      <w:r>
        <w:t>C. Keesaan Allah SWT sebagai dasar pandangan hidup</w:t>
      </w:r>
    </w:p>
    <w:p w14:paraId="7C2A27B9" w14:textId="77777777" w:rsidR="00874E4C" w:rsidRDefault="000D336A">
      <w:pPr>
        <w:spacing w:after="0"/>
        <w:ind w:left="360"/>
      </w:pPr>
      <w:r>
        <w:t>D. Penolakan terhadap ilmu pengetahuan</w:t>
      </w:r>
    </w:p>
    <w:p w14:paraId="7842D532" w14:textId="77777777" w:rsidR="00874E4C" w:rsidRDefault="000D336A">
      <w:pPr>
        <w:keepNext/>
      </w:pPr>
      <w:r>
        <w:rPr>
          <w:b/>
        </w:rPr>
        <w:t>13. Dalam perspektif NDP, ilmu pengetahuan seharusnya digunakan untuk ....</w:t>
      </w:r>
    </w:p>
    <w:p w14:paraId="36F9DC12" w14:textId="77777777" w:rsidR="00874E4C" w:rsidRDefault="000D336A">
      <w:pPr>
        <w:keepNext/>
        <w:spacing w:after="0"/>
        <w:ind w:left="360"/>
      </w:pPr>
      <w:r>
        <w:t>A. Memper</w:t>
      </w:r>
      <w:r>
        <w:t>oleh kekuasaan pribadi</w:t>
      </w:r>
    </w:p>
    <w:p w14:paraId="2A7C7096" w14:textId="77777777" w:rsidR="00874E4C" w:rsidRDefault="000D336A">
      <w:pPr>
        <w:keepNext/>
        <w:spacing w:after="0"/>
        <w:ind w:left="360"/>
      </w:pPr>
      <w:r>
        <w:t>B. Membenarkan semua tindakan penguasa</w:t>
      </w:r>
    </w:p>
    <w:p w14:paraId="02F8005D" w14:textId="77777777" w:rsidR="00874E4C" w:rsidRDefault="000D336A">
      <w:pPr>
        <w:keepNext/>
        <w:spacing w:after="0"/>
        <w:ind w:left="360"/>
      </w:pPr>
      <w:r>
        <w:t>C. Mencari keuntungan tanpa memperhatikan moral</w:t>
      </w:r>
    </w:p>
    <w:p w14:paraId="7F32A967" w14:textId="77777777" w:rsidR="00874E4C" w:rsidRDefault="000D336A">
      <w:pPr>
        <w:spacing w:after="0"/>
        <w:ind w:left="360"/>
      </w:pPr>
      <w:r>
        <w:t>D. Memahami realitas dan meningkatkan kualitas kehidupan manusia</w:t>
      </w:r>
    </w:p>
    <w:p w14:paraId="5599C869" w14:textId="77777777" w:rsidR="00874E4C" w:rsidRDefault="000D336A">
      <w:pPr>
        <w:keepNext/>
      </w:pPr>
      <w:r>
        <w:rPr>
          <w:b/>
        </w:rPr>
        <w:t>14. Hubungan manusia dengan alam menurut nilai Islam adalah ....</w:t>
      </w:r>
    </w:p>
    <w:p w14:paraId="07AA3598" w14:textId="77777777" w:rsidR="00874E4C" w:rsidRDefault="000D336A">
      <w:pPr>
        <w:keepNext/>
        <w:spacing w:after="0"/>
        <w:ind w:left="360"/>
      </w:pPr>
      <w:r>
        <w:t>A. Manusia bebas</w:t>
      </w:r>
      <w:r>
        <w:t xml:space="preserve"> mengeksploitasi alam tanpa batas</w:t>
      </w:r>
    </w:p>
    <w:p w14:paraId="27D6CCB4" w14:textId="77777777" w:rsidR="00874E4C" w:rsidRDefault="000D336A">
      <w:pPr>
        <w:keepNext/>
        <w:spacing w:after="0"/>
        <w:ind w:left="360"/>
      </w:pPr>
      <w:r>
        <w:t>B. Manusia bertanggung jawab mengelola dan menjaga alam</w:t>
      </w:r>
    </w:p>
    <w:p w14:paraId="7677EFFA" w14:textId="77777777" w:rsidR="00874E4C" w:rsidRDefault="000D336A">
      <w:pPr>
        <w:keepNext/>
        <w:spacing w:after="0"/>
        <w:ind w:left="360"/>
      </w:pPr>
      <w:r>
        <w:t>C. Alam tidak memiliki manfaat bagi kehidupan</w:t>
      </w:r>
    </w:p>
    <w:p w14:paraId="723E3ACF" w14:textId="77777777" w:rsidR="00874E4C" w:rsidRDefault="000D336A">
      <w:pPr>
        <w:spacing w:after="0"/>
        <w:ind w:left="360"/>
      </w:pPr>
      <w:r>
        <w:t>D. Manusia tidak perlu mempelajari alam</w:t>
      </w:r>
    </w:p>
    <w:p w14:paraId="5863141B" w14:textId="77777777" w:rsidR="00874E4C" w:rsidRDefault="000D336A">
      <w:pPr>
        <w:keepNext/>
      </w:pPr>
      <w:r>
        <w:rPr>
          <w:b/>
        </w:rPr>
        <w:t>15. Sikap yang mencerminkan penerapan NDP dalam kehidupan kader adalah ....</w:t>
      </w:r>
    </w:p>
    <w:p w14:paraId="6C0721DA" w14:textId="77777777" w:rsidR="00874E4C" w:rsidRDefault="000D336A">
      <w:pPr>
        <w:keepNext/>
        <w:spacing w:after="0"/>
        <w:ind w:left="360"/>
      </w:pPr>
      <w:r>
        <w:t>A. J</w:t>
      </w:r>
      <w:r>
        <w:t>ujur, kritis, bertanggung jawab, dan peduli terhadap masyarakat</w:t>
      </w:r>
    </w:p>
    <w:p w14:paraId="68AAA46D" w14:textId="77777777" w:rsidR="00874E4C" w:rsidRDefault="000D336A">
      <w:pPr>
        <w:keepNext/>
        <w:spacing w:after="0"/>
        <w:ind w:left="360"/>
      </w:pPr>
      <w:r>
        <w:t>B. Mengutamakan kepentingan pribadi di atas segalanya</w:t>
      </w:r>
    </w:p>
    <w:p w14:paraId="7572C9BA" w14:textId="77777777" w:rsidR="00874E4C" w:rsidRDefault="000D336A">
      <w:pPr>
        <w:keepNext/>
        <w:spacing w:after="0"/>
        <w:ind w:left="360"/>
      </w:pPr>
      <w:r>
        <w:t>C. Menghindari seluruh persoalan sosial</w:t>
      </w:r>
    </w:p>
    <w:p w14:paraId="4FB1E67F" w14:textId="77777777" w:rsidR="00874E4C" w:rsidRDefault="000D336A">
      <w:pPr>
        <w:spacing w:after="0"/>
        <w:ind w:left="360"/>
      </w:pPr>
      <w:r>
        <w:t>D. Menolak kritik dari anggota lain</w:t>
      </w:r>
    </w:p>
    <w:p w14:paraId="76E46EC6" w14:textId="77777777" w:rsidR="00874E4C" w:rsidRDefault="000D336A">
      <w:pPr>
        <w:keepNext/>
      </w:pPr>
      <w:r>
        <w:rPr>
          <w:b/>
        </w:rPr>
        <w:t>16. Hubungan antara NDP dan tujuan HMI adalah ....</w:t>
      </w:r>
    </w:p>
    <w:p w14:paraId="347A9D90" w14:textId="77777777" w:rsidR="00874E4C" w:rsidRDefault="000D336A">
      <w:pPr>
        <w:keepNext/>
        <w:spacing w:after="0"/>
        <w:ind w:left="360"/>
      </w:pPr>
      <w:r>
        <w:t xml:space="preserve">A. NDP </w:t>
      </w:r>
      <w:r>
        <w:t>tidak berkaitan dengan tujuan organisasi</w:t>
      </w:r>
    </w:p>
    <w:p w14:paraId="5EFB6C10" w14:textId="77777777" w:rsidR="00874E4C" w:rsidRDefault="000D336A">
      <w:pPr>
        <w:keepNext/>
        <w:spacing w:after="0"/>
        <w:ind w:left="360"/>
      </w:pPr>
      <w:r>
        <w:t>B. NDP hanya digunakan dalam kegiatan seremonial</w:t>
      </w:r>
    </w:p>
    <w:p w14:paraId="6E6D77FA" w14:textId="77777777" w:rsidR="00874E4C" w:rsidRDefault="000D336A">
      <w:pPr>
        <w:keepNext/>
        <w:spacing w:after="0"/>
        <w:ind w:left="360"/>
      </w:pPr>
      <w:r>
        <w:t>C. NDP menjadi landasan nilai untuk mewujudkan tujuan HMI</w:t>
      </w:r>
    </w:p>
    <w:p w14:paraId="78A0ADAC" w14:textId="77777777" w:rsidR="00874E4C" w:rsidRDefault="000D336A">
      <w:pPr>
        <w:spacing w:after="0"/>
        <w:ind w:left="360"/>
      </w:pPr>
      <w:r>
        <w:t>D. NDP hanya mengatur pemilihan pengurus</w:t>
      </w:r>
    </w:p>
    <w:p w14:paraId="4733A96D" w14:textId="77777777" w:rsidR="00874E4C" w:rsidRDefault="000D336A">
      <w:pPr>
        <w:keepNext/>
      </w:pPr>
      <w:r>
        <w:rPr>
          <w:b/>
        </w:rPr>
        <w:t>17. Sikap kader terhadap ketidakadilan yang sesuai dengan nilai per</w:t>
      </w:r>
      <w:r>
        <w:rPr>
          <w:b/>
        </w:rPr>
        <w:t>juangan HMI adalah ....</w:t>
      </w:r>
    </w:p>
    <w:p w14:paraId="23F7A3E0" w14:textId="77777777" w:rsidR="00874E4C" w:rsidRDefault="000D336A">
      <w:pPr>
        <w:keepNext/>
        <w:spacing w:after="0"/>
        <w:ind w:left="360"/>
      </w:pPr>
      <w:r>
        <w:t>A. Membiarkan ketidakadilan demi keamanan pribadi</w:t>
      </w:r>
    </w:p>
    <w:p w14:paraId="6E5683B7" w14:textId="77777777" w:rsidR="00874E4C" w:rsidRDefault="000D336A">
      <w:pPr>
        <w:keepNext/>
        <w:spacing w:after="0"/>
        <w:ind w:left="360"/>
      </w:pPr>
      <w:r>
        <w:t>B. Mendukung ketidakadilan apabila menguntungkan kelompoknya</w:t>
      </w:r>
    </w:p>
    <w:p w14:paraId="0807FE4B" w14:textId="77777777" w:rsidR="00874E4C" w:rsidRDefault="000D336A">
      <w:pPr>
        <w:keepNext/>
        <w:spacing w:after="0"/>
        <w:ind w:left="360"/>
      </w:pPr>
      <w:r>
        <w:t>C. Menghindari seluruh bentuk tanggung jawab sosial</w:t>
      </w:r>
    </w:p>
    <w:p w14:paraId="35B32BA2" w14:textId="77777777" w:rsidR="00874E4C" w:rsidRDefault="000D336A">
      <w:pPr>
        <w:spacing w:after="0"/>
        <w:ind w:left="360"/>
      </w:pPr>
      <w:r>
        <w:t>D. Berupaya menegakkan keadilan secara bertanggung jawab</w:t>
      </w:r>
    </w:p>
    <w:p w14:paraId="359DBC05" w14:textId="77777777" w:rsidR="00874E4C" w:rsidRDefault="000D336A">
      <w:pPr>
        <w:keepNext/>
      </w:pPr>
      <w:r>
        <w:rPr>
          <w:b/>
        </w:rPr>
        <w:t>18. NDP mend</w:t>
      </w:r>
      <w:r>
        <w:rPr>
          <w:b/>
        </w:rPr>
        <w:t>orong kader HMI untuk mengembangkan hubungan yang seimbang antara ....</w:t>
      </w:r>
    </w:p>
    <w:p w14:paraId="7F42E14E" w14:textId="77777777" w:rsidR="00874E4C" w:rsidRDefault="000D336A">
      <w:pPr>
        <w:keepNext/>
        <w:spacing w:after="0"/>
        <w:ind w:left="360"/>
      </w:pPr>
      <w:r>
        <w:t>A. Kekuasaan dan kepentingan pribadi</w:t>
      </w:r>
    </w:p>
    <w:p w14:paraId="43CA7734" w14:textId="77777777" w:rsidR="00874E4C" w:rsidRDefault="000D336A">
      <w:pPr>
        <w:keepNext/>
        <w:spacing w:after="0"/>
        <w:ind w:left="360"/>
      </w:pPr>
      <w:r>
        <w:t>B. Keimanan, ilmu pengetahuan, dan amal perbuatan</w:t>
      </w:r>
    </w:p>
    <w:p w14:paraId="494BE81F" w14:textId="77777777" w:rsidR="00874E4C" w:rsidRDefault="000D336A">
      <w:pPr>
        <w:keepNext/>
        <w:spacing w:after="0"/>
        <w:ind w:left="360"/>
      </w:pPr>
      <w:r>
        <w:t>C. Popularitas dan jabatan</w:t>
      </w:r>
    </w:p>
    <w:p w14:paraId="0014CC20" w14:textId="77777777" w:rsidR="00874E4C" w:rsidRDefault="000D336A">
      <w:pPr>
        <w:spacing w:after="0"/>
        <w:ind w:left="360"/>
      </w:pPr>
      <w:r>
        <w:t>D. Persaingan dan permusuhan</w:t>
      </w:r>
    </w:p>
    <w:p w14:paraId="27F6C8F7" w14:textId="77777777" w:rsidR="00874E4C" w:rsidRDefault="000D336A">
      <w:pPr>
        <w:keepNext/>
      </w:pPr>
      <w:r>
        <w:rPr>
          <w:b/>
        </w:rPr>
        <w:t xml:space="preserve">19. Nabi </w:t>
      </w:r>
      <w:r>
        <w:rPr>
          <w:b/>
        </w:rPr>
        <w:t>Muhammad SAW menerima wahyu pertama sekitar tahun ....</w:t>
      </w:r>
    </w:p>
    <w:p w14:paraId="41887A55" w14:textId="77777777" w:rsidR="00874E4C" w:rsidRDefault="000D336A">
      <w:pPr>
        <w:keepNext/>
        <w:spacing w:after="0"/>
        <w:ind w:left="360"/>
      </w:pPr>
      <w:r>
        <w:t>A. 570 M</w:t>
      </w:r>
    </w:p>
    <w:p w14:paraId="2BC9D71D" w14:textId="77777777" w:rsidR="00874E4C" w:rsidRDefault="000D336A">
      <w:pPr>
        <w:keepNext/>
        <w:spacing w:after="0"/>
        <w:ind w:left="360"/>
      </w:pPr>
      <w:r>
        <w:t>B. 610 M</w:t>
      </w:r>
    </w:p>
    <w:p w14:paraId="794E2AE7" w14:textId="77777777" w:rsidR="00874E4C" w:rsidRDefault="000D336A">
      <w:pPr>
        <w:keepNext/>
        <w:spacing w:after="0"/>
        <w:ind w:left="360"/>
      </w:pPr>
      <w:r>
        <w:t>C. 622 M</w:t>
      </w:r>
    </w:p>
    <w:p w14:paraId="46D0E909" w14:textId="77777777" w:rsidR="00874E4C" w:rsidRDefault="000D336A">
      <w:pPr>
        <w:spacing w:after="0"/>
        <w:ind w:left="360"/>
      </w:pPr>
      <w:r>
        <w:t>D. 632 M</w:t>
      </w:r>
    </w:p>
    <w:p w14:paraId="5788E7B1" w14:textId="77777777" w:rsidR="00874E4C" w:rsidRDefault="000D336A">
      <w:pPr>
        <w:keepNext/>
      </w:pPr>
      <w:r>
        <w:rPr>
          <w:b/>
        </w:rPr>
        <w:t>20. Peristiwa hijrah Nabi Muhammad SAW dari Makkah ke Madinah terjadi pada tahun ....</w:t>
      </w:r>
    </w:p>
    <w:p w14:paraId="3A2D60F2" w14:textId="77777777" w:rsidR="00874E4C" w:rsidRDefault="000D336A">
      <w:pPr>
        <w:keepNext/>
        <w:spacing w:after="0"/>
        <w:ind w:left="360"/>
      </w:pPr>
      <w:r>
        <w:t>A. 610 M</w:t>
      </w:r>
    </w:p>
    <w:p w14:paraId="79ECF01D" w14:textId="77777777" w:rsidR="00874E4C" w:rsidRDefault="000D336A">
      <w:pPr>
        <w:keepNext/>
        <w:spacing w:after="0"/>
        <w:ind w:left="360"/>
      </w:pPr>
      <w:r>
        <w:t>B. 615 M</w:t>
      </w:r>
    </w:p>
    <w:p w14:paraId="11C47E53" w14:textId="77777777" w:rsidR="00874E4C" w:rsidRDefault="000D336A">
      <w:pPr>
        <w:keepNext/>
        <w:spacing w:after="0"/>
        <w:ind w:left="360"/>
      </w:pPr>
      <w:r>
        <w:t>C. 622 M</w:t>
      </w:r>
    </w:p>
    <w:p w14:paraId="3A2EFE4F" w14:textId="77777777" w:rsidR="00874E4C" w:rsidRDefault="000D336A">
      <w:pPr>
        <w:spacing w:after="0"/>
        <w:ind w:left="360"/>
      </w:pPr>
      <w:r>
        <w:t>D. 632 M</w:t>
      </w:r>
    </w:p>
    <w:p w14:paraId="37DEF378" w14:textId="77777777" w:rsidR="00874E4C" w:rsidRDefault="000D336A">
      <w:pPr>
        <w:keepNext/>
      </w:pPr>
      <w:r>
        <w:rPr>
          <w:b/>
        </w:rPr>
        <w:t>21. Piagam Madinah memiliki peran penting d</w:t>
      </w:r>
      <w:r>
        <w:rPr>
          <w:b/>
        </w:rPr>
        <w:t>alam ....</w:t>
      </w:r>
    </w:p>
    <w:p w14:paraId="7F2F031A" w14:textId="77777777" w:rsidR="00874E4C" w:rsidRDefault="000D336A">
      <w:pPr>
        <w:keepNext/>
        <w:spacing w:after="0"/>
        <w:ind w:left="360"/>
      </w:pPr>
      <w:r>
        <w:t>A. Mengatur hubungan dan kehidupan bersama berbagai kelompok masyarakat Madinah</w:t>
      </w:r>
    </w:p>
    <w:p w14:paraId="49970BB5" w14:textId="77777777" w:rsidR="00874E4C" w:rsidRDefault="000D336A">
      <w:pPr>
        <w:keepNext/>
        <w:spacing w:after="0"/>
        <w:ind w:left="360"/>
      </w:pPr>
      <w:r>
        <w:t>B. Menetapkan sistem kerajaan turun-temurun</w:t>
      </w:r>
    </w:p>
    <w:p w14:paraId="42A903FB" w14:textId="77777777" w:rsidR="00874E4C" w:rsidRDefault="000D336A">
      <w:pPr>
        <w:keepNext/>
        <w:spacing w:after="0"/>
        <w:ind w:left="360"/>
      </w:pPr>
      <w:r>
        <w:t>C. Menghapus seluruh kegiatan perdagangan</w:t>
      </w:r>
    </w:p>
    <w:p w14:paraId="690A9D3B" w14:textId="77777777" w:rsidR="00874E4C" w:rsidRDefault="000D336A">
      <w:pPr>
        <w:spacing w:after="0"/>
        <w:ind w:left="360"/>
      </w:pPr>
      <w:r>
        <w:t>D. Membatasi pengembangan ilmu pengetahuan</w:t>
      </w:r>
    </w:p>
    <w:p w14:paraId="573ED399" w14:textId="77777777" w:rsidR="00874E4C" w:rsidRDefault="000D336A">
      <w:pPr>
        <w:keepNext/>
      </w:pPr>
      <w:r>
        <w:rPr>
          <w:b/>
        </w:rPr>
        <w:t xml:space="preserve">22. Berikut ini yang bukan </w:t>
      </w:r>
      <w:r>
        <w:rPr>
          <w:b/>
        </w:rPr>
        <w:t>termasuk Khulafaur Rasyidin adalah ....</w:t>
      </w:r>
    </w:p>
    <w:p w14:paraId="20487564" w14:textId="77777777" w:rsidR="00874E4C" w:rsidRDefault="000D336A">
      <w:pPr>
        <w:keepNext/>
        <w:spacing w:after="0"/>
        <w:ind w:left="360"/>
      </w:pPr>
      <w:r>
        <w:t>A. Abu Bakar Ash-Shiddiq</w:t>
      </w:r>
    </w:p>
    <w:p w14:paraId="16CC4AE2" w14:textId="77777777" w:rsidR="00874E4C" w:rsidRDefault="000D336A">
      <w:pPr>
        <w:keepNext/>
        <w:spacing w:after="0"/>
        <w:ind w:left="360"/>
      </w:pPr>
      <w:r>
        <w:t>B. Umar bin Khattab</w:t>
      </w:r>
    </w:p>
    <w:p w14:paraId="36617381" w14:textId="77777777" w:rsidR="00874E4C" w:rsidRDefault="000D336A">
      <w:pPr>
        <w:keepNext/>
        <w:spacing w:after="0"/>
        <w:ind w:left="360"/>
      </w:pPr>
      <w:r>
        <w:t>C. Ali bin Abi Thalib</w:t>
      </w:r>
    </w:p>
    <w:p w14:paraId="5398E691" w14:textId="77777777" w:rsidR="00874E4C" w:rsidRDefault="000D336A">
      <w:pPr>
        <w:spacing w:after="0"/>
        <w:ind w:left="360"/>
      </w:pPr>
      <w:r>
        <w:t>D. Muawiyah bin Abi Sufyan</w:t>
      </w:r>
    </w:p>
    <w:p w14:paraId="2BD22630" w14:textId="77777777" w:rsidR="00874E4C" w:rsidRDefault="000D336A">
      <w:pPr>
        <w:keepNext/>
      </w:pPr>
      <w:r>
        <w:rPr>
          <w:b/>
        </w:rPr>
        <w:t>23. Pusat pemerintahan Dinasti Abbasiyah yang berkembang menjadi pusat ilmu pengetahuan adalah ....</w:t>
      </w:r>
    </w:p>
    <w:p w14:paraId="380FCD4A" w14:textId="77777777" w:rsidR="00874E4C" w:rsidRDefault="000D336A">
      <w:pPr>
        <w:keepNext/>
        <w:spacing w:after="0"/>
        <w:ind w:left="360"/>
      </w:pPr>
      <w:r>
        <w:t>A. Kairo</w:t>
      </w:r>
    </w:p>
    <w:p w14:paraId="51435F28" w14:textId="77777777" w:rsidR="00874E4C" w:rsidRDefault="000D336A">
      <w:pPr>
        <w:keepNext/>
        <w:spacing w:after="0"/>
        <w:ind w:left="360"/>
      </w:pPr>
      <w:r>
        <w:t>B. Baghdad</w:t>
      </w:r>
    </w:p>
    <w:p w14:paraId="20A6621E" w14:textId="77777777" w:rsidR="00874E4C" w:rsidRDefault="000D336A">
      <w:pPr>
        <w:keepNext/>
        <w:spacing w:after="0"/>
        <w:ind w:left="360"/>
      </w:pPr>
      <w:r>
        <w:t>C.</w:t>
      </w:r>
      <w:r>
        <w:t xml:space="preserve"> Damaskus</w:t>
      </w:r>
    </w:p>
    <w:p w14:paraId="2A0ED18C" w14:textId="77777777" w:rsidR="00874E4C" w:rsidRDefault="000D336A">
      <w:pPr>
        <w:spacing w:after="0"/>
        <w:ind w:left="360"/>
      </w:pPr>
      <w:r>
        <w:t>D. Cordoba</w:t>
      </w:r>
    </w:p>
    <w:p w14:paraId="1589A7A0" w14:textId="77777777" w:rsidR="00874E4C" w:rsidRDefault="000D336A">
      <w:pPr>
        <w:keepNext/>
      </w:pPr>
      <w:r>
        <w:rPr>
          <w:b/>
        </w:rPr>
        <w:t>24. Tokoh Muslim yang dikenal berkontribusi besar dalam pengembangan aljabar adalah ....</w:t>
      </w:r>
    </w:p>
    <w:p w14:paraId="5CF06EB4" w14:textId="77777777" w:rsidR="00874E4C" w:rsidRDefault="000D336A">
      <w:pPr>
        <w:keepNext/>
        <w:spacing w:after="0"/>
        <w:ind w:left="360"/>
      </w:pPr>
      <w:r>
        <w:t>A. Ibnu Khaldun</w:t>
      </w:r>
    </w:p>
    <w:p w14:paraId="0ED3D778" w14:textId="77777777" w:rsidR="00874E4C" w:rsidRDefault="000D336A">
      <w:pPr>
        <w:keepNext/>
        <w:spacing w:after="0"/>
        <w:ind w:left="360"/>
      </w:pPr>
      <w:r>
        <w:t>B. Ibnu Battutah</w:t>
      </w:r>
    </w:p>
    <w:p w14:paraId="6FFDD588" w14:textId="77777777" w:rsidR="00874E4C" w:rsidRDefault="000D336A">
      <w:pPr>
        <w:keepNext/>
        <w:spacing w:after="0"/>
        <w:ind w:left="360"/>
      </w:pPr>
      <w:r>
        <w:t>C. Al-Khawarizmi</w:t>
      </w:r>
    </w:p>
    <w:p w14:paraId="77F5B26C" w14:textId="77777777" w:rsidR="00874E4C" w:rsidRDefault="000D336A">
      <w:pPr>
        <w:spacing w:after="0"/>
        <w:ind w:left="360"/>
      </w:pPr>
      <w:r>
        <w:t>D. Al-Ghazali</w:t>
      </w:r>
    </w:p>
    <w:p w14:paraId="27CAC85B" w14:textId="77777777" w:rsidR="00874E4C" w:rsidRDefault="000D336A">
      <w:pPr>
        <w:keepNext/>
      </w:pPr>
      <w:r>
        <w:rPr>
          <w:b/>
        </w:rPr>
        <w:t>25. Baitul Hikmah dikenal sebagai pusat ....</w:t>
      </w:r>
    </w:p>
    <w:p w14:paraId="29750CEC" w14:textId="77777777" w:rsidR="00874E4C" w:rsidRDefault="000D336A">
      <w:pPr>
        <w:keepNext/>
        <w:spacing w:after="0"/>
        <w:ind w:left="360"/>
      </w:pPr>
      <w:r>
        <w:t>A. Penerjemahan, pengkajian, dan peng</w:t>
      </w:r>
      <w:r>
        <w:t>embangan ilmu pengetahuan</w:t>
      </w:r>
    </w:p>
    <w:p w14:paraId="0A7D869D" w14:textId="77777777" w:rsidR="00874E4C" w:rsidRDefault="000D336A">
      <w:pPr>
        <w:keepNext/>
        <w:spacing w:after="0"/>
        <w:ind w:left="360"/>
      </w:pPr>
      <w:r>
        <w:t>B. Pelatihan militer semata</w:t>
      </w:r>
    </w:p>
    <w:p w14:paraId="0CA1F673" w14:textId="77777777" w:rsidR="00874E4C" w:rsidRDefault="000D336A">
      <w:pPr>
        <w:keepNext/>
        <w:spacing w:after="0"/>
        <w:ind w:left="360"/>
      </w:pPr>
      <w:r>
        <w:t>C. Perdagangan rempah-rempah</w:t>
      </w:r>
    </w:p>
    <w:p w14:paraId="3C786335" w14:textId="77777777" w:rsidR="00874E4C" w:rsidRDefault="000D336A">
      <w:pPr>
        <w:spacing w:after="0"/>
        <w:ind w:left="360"/>
      </w:pPr>
      <w:r>
        <w:t>D. Pertanian dan peternakan</w:t>
      </w:r>
    </w:p>
    <w:p w14:paraId="7182C264" w14:textId="77777777" w:rsidR="00874E4C" w:rsidRDefault="000D336A">
      <w:pPr>
        <w:keepNext/>
      </w:pPr>
      <w:r>
        <w:rPr>
          <w:b/>
        </w:rPr>
        <w:t>26. Pelajaran penting dari kemajuan peradaban Islam bagi kader HMI adalah ....</w:t>
      </w:r>
    </w:p>
    <w:p w14:paraId="406863E0" w14:textId="77777777" w:rsidR="00874E4C" w:rsidRDefault="000D336A">
      <w:pPr>
        <w:keepNext/>
        <w:spacing w:after="0"/>
        <w:ind w:left="360"/>
      </w:pPr>
      <w:r>
        <w:t>A. Menghindari perkembangan teknologi</w:t>
      </w:r>
    </w:p>
    <w:p w14:paraId="7FCC516D" w14:textId="77777777" w:rsidR="00874E4C" w:rsidRDefault="000D336A">
      <w:pPr>
        <w:keepNext/>
        <w:spacing w:after="0"/>
        <w:ind w:left="360"/>
      </w:pPr>
      <w:r>
        <w:t>B. Mengutamakan perdebatan t</w:t>
      </w:r>
      <w:r>
        <w:t>anpa penelitian</w:t>
      </w:r>
    </w:p>
    <w:p w14:paraId="5C5CC69F" w14:textId="77777777" w:rsidR="00874E4C" w:rsidRDefault="000D336A">
      <w:pPr>
        <w:keepNext/>
        <w:spacing w:after="0"/>
        <w:ind w:left="360"/>
      </w:pPr>
      <w:r>
        <w:t>C. Menolak pemikiran dari peradaban lain</w:t>
      </w:r>
    </w:p>
    <w:p w14:paraId="6E3C9DB2" w14:textId="77777777" w:rsidR="00874E4C" w:rsidRDefault="000D336A">
      <w:pPr>
        <w:spacing w:after="0"/>
        <w:ind w:left="360"/>
      </w:pPr>
      <w:r>
        <w:t>D. Mengembangkan ilmu pengetahuan, keterbukaan, dan tradisi intelektual</w:t>
      </w:r>
    </w:p>
    <w:p w14:paraId="4BE4FFE0" w14:textId="77777777" w:rsidR="00874E4C" w:rsidRDefault="000D336A">
      <w:pPr>
        <w:keepNext/>
      </w:pPr>
      <w:r>
        <w:rPr>
          <w:b/>
        </w:rPr>
        <w:t>27. Himpunan Mahasiswa Islam (HMI) didirikan pada tanggal ....</w:t>
      </w:r>
    </w:p>
    <w:p w14:paraId="2B391B07" w14:textId="77777777" w:rsidR="00874E4C" w:rsidRDefault="000D336A">
      <w:pPr>
        <w:keepNext/>
        <w:spacing w:after="0"/>
        <w:ind w:left="360"/>
      </w:pPr>
      <w:r>
        <w:t>A. 17 Agustus 1945</w:t>
      </w:r>
    </w:p>
    <w:p w14:paraId="48CEAF8A" w14:textId="77777777" w:rsidR="00874E4C" w:rsidRDefault="000D336A">
      <w:pPr>
        <w:keepNext/>
        <w:spacing w:after="0"/>
        <w:ind w:left="360"/>
      </w:pPr>
      <w:r>
        <w:t>B. 5 Februari 1947</w:t>
      </w:r>
    </w:p>
    <w:p w14:paraId="3C310C5D" w14:textId="77777777" w:rsidR="00874E4C" w:rsidRDefault="000D336A">
      <w:pPr>
        <w:keepNext/>
        <w:spacing w:after="0"/>
        <w:ind w:left="360"/>
      </w:pPr>
      <w:r>
        <w:t xml:space="preserve">C. 28 </w:t>
      </w:r>
      <w:r>
        <w:t>Oktober 1928</w:t>
      </w:r>
    </w:p>
    <w:p w14:paraId="40B40D59" w14:textId="77777777" w:rsidR="00874E4C" w:rsidRDefault="000D336A">
      <w:pPr>
        <w:spacing w:after="0"/>
        <w:ind w:left="360"/>
      </w:pPr>
      <w:r>
        <w:t>D. 1 Juni 1945</w:t>
      </w:r>
    </w:p>
    <w:p w14:paraId="5670E6B3" w14:textId="77777777" w:rsidR="00874E4C" w:rsidRDefault="000D336A">
      <w:pPr>
        <w:keepNext/>
      </w:pPr>
      <w:r>
        <w:rPr>
          <w:b/>
        </w:rPr>
        <w:t>28. Tokoh yang dikenal sebagai pendiri HMI adalah ....</w:t>
      </w:r>
    </w:p>
    <w:p w14:paraId="444F32ED" w14:textId="77777777" w:rsidR="00874E4C" w:rsidRDefault="000D336A">
      <w:pPr>
        <w:keepNext/>
        <w:spacing w:after="0"/>
        <w:ind w:left="360"/>
      </w:pPr>
      <w:r>
        <w:t>A. Mohammad Hatta</w:t>
      </w:r>
    </w:p>
    <w:p w14:paraId="2D617608" w14:textId="77777777" w:rsidR="00874E4C" w:rsidRDefault="000D336A">
      <w:pPr>
        <w:keepNext/>
        <w:spacing w:after="0"/>
        <w:ind w:left="360"/>
      </w:pPr>
      <w:r>
        <w:t>B. Soekarno</w:t>
      </w:r>
    </w:p>
    <w:p w14:paraId="0EF9D2C6" w14:textId="77777777" w:rsidR="00874E4C" w:rsidRDefault="000D336A">
      <w:pPr>
        <w:keepNext/>
        <w:spacing w:after="0"/>
        <w:ind w:left="360"/>
      </w:pPr>
      <w:r>
        <w:t>C. Lafran Pane</w:t>
      </w:r>
    </w:p>
    <w:p w14:paraId="21179C72" w14:textId="77777777" w:rsidR="00874E4C" w:rsidRDefault="000D336A">
      <w:pPr>
        <w:spacing w:after="0"/>
        <w:ind w:left="360"/>
      </w:pPr>
      <w:r>
        <w:t>D. Mohammad Natsir</w:t>
      </w:r>
    </w:p>
    <w:p w14:paraId="21D982D4" w14:textId="77777777" w:rsidR="00874E4C" w:rsidRDefault="000D336A">
      <w:pPr>
        <w:keepNext/>
      </w:pPr>
      <w:r>
        <w:rPr>
          <w:b/>
        </w:rPr>
        <w:t>29. HMI didirikan di kota ....</w:t>
      </w:r>
    </w:p>
    <w:p w14:paraId="307CC872" w14:textId="77777777" w:rsidR="00874E4C" w:rsidRDefault="000D336A">
      <w:pPr>
        <w:keepNext/>
        <w:spacing w:after="0"/>
        <w:ind w:left="360"/>
      </w:pPr>
      <w:r>
        <w:t>A. Yogyakarta</w:t>
      </w:r>
    </w:p>
    <w:p w14:paraId="3E22978E" w14:textId="77777777" w:rsidR="00874E4C" w:rsidRDefault="000D336A">
      <w:pPr>
        <w:keepNext/>
        <w:spacing w:after="0"/>
        <w:ind w:left="360"/>
      </w:pPr>
      <w:r>
        <w:t>B. Jakarta</w:t>
      </w:r>
    </w:p>
    <w:p w14:paraId="501CE9C4" w14:textId="77777777" w:rsidR="00874E4C" w:rsidRDefault="000D336A">
      <w:pPr>
        <w:keepNext/>
        <w:spacing w:after="0"/>
        <w:ind w:left="360"/>
      </w:pPr>
      <w:r>
        <w:t>C. Bandung</w:t>
      </w:r>
    </w:p>
    <w:p w14:paraId="0040F37A" w14:textId="77777777" w:rsidR="00874E4C" w:rsidRDefault="000D336A">
      <w:pPr>
        <w:spacing w:after="0"/>
        <w:ind w:left="360"/>
      </w:pPr>
      <w:r>
        <w:t>D. Surabaya</w:t>
      </w:r>
    </w:p>
    <w:p w14:paraId="56C938AE" w14:textId="77777777" w:rsidR="00874E4C" w:rsidRDefault="000D336A">
      <w:pPr>
        <w:keepNext/>
      </w:pPr>
      <w:r>
        <w:rPr>
          <w:b/>
        </w:rPr>
        <w:t xml:space="preserve">30. Salah satu latar </w:t>
      </w:r>
      <w:r>
        <w:rPr>
          <w:b/>
        </w:rPr>
        <w:t>belakang berdirinya HMI adalah ....</w:t>
      </w:r>
    </w:p>
    <w:p w14:paraId="00904F3F" w14:textId="77777777" w:rsidR="00874E4C" w:rsidRDefault="000D336A">
      <w:pPr>
        <w:keepNext/>
        <w:spacing w:after="0"/>
        <w:ind w:left="360"/>
      </w:pPr>
      <w:r>
        <w:t>A. Keinginan membentuk organisasi perdagangan mahasiswa</w:t>
      </w:r>
    </w:p>
    <w:p w14:paraId="3B3CD231" w14:textId="77777777" w:rsidR="00874E4C" w:rsidRDefault="000D336A">
      <w:pPr>
        <w:keepNext/>
        <w:spacing w:after="0"/>
        <w:ind w:left="360"/>
      </w:pPr>
      <w:r>
        <w:t>B. Keinginan menggantikan seluruh organisasi kemahasiswaan</w:t>
      </w:r>
    </w:p>
    <w:p w14:paraId="27588562" w14:textId="77777777" w:rsidR="00874E4C" w:rsidRDefault="000D336A">
      <w:pPr>
        <w:keepNext/>
        <w:spacing w:after="0"/>
        <w:ind w:left="360"/>
      </w:pPr>
      <w:r>
        <w:t>C. Kepentingan membangun organisasi yang hanya berorientasi politik praktis</w:t>
      </w:r>
    </w:p>
    <w:p w14:paraId="0A01CEE8" w14:textId="77777777" w:rsidR="00874E4C" w:rsidRDefault="000D336A">
      <w:pPr>
        <w:spacing w:after="0"/>
        <w:ind w:left="360"/>
      </w:pPr>
      <w:r>
        <w:t>D. Kebutuhan membangun organi</w:t>
      </w:r>
      <w:r>
        <w:t>sasi mahasiswa Islam dalam konteks perjuangan kemerdekaan dan pengembangan umat</w:t>
      </w:r>
    </w:p>
    <w:p w14:paraId="026B46A5" w14:textId="77777777" w:rsidR="00874E4C" w:rsidRDefault="000D336A">
      <w:pPr>
        <w:keepNext/>
      </w:pPr>
      <w:r>
        <w:rPr>
          <w:b/>
        </w:rPr>
        <w:t>31. Tujuan awal HMI berkaitan dengan ....</w:t>
      </w:r>
    </w:p>
    <w:p w14:paraId="6881C96F" w14:textId="77777777" w:rsidR="00874E4C" w:rsidRDefault="000D336A">
      <w:pPr>
        <w:keepNext/>
        <w:spacing w:after="0"/>
        <w:ind w:left="360"/>
      </w:pPr>
      <w:r>
        <w:t>A. Penguasaan ekonomi oleh mahasiswa</w:t>
      </w:r>
    </w:p>
    <w:p w14:paraId="56198895" w14:textId="77777777" w:rsidR="00874E4C" w:rsidRDefault="000D336A">
      <w:pPr>
        <w:keepNext/>
        <w:spacing w:after="0"/>
        <w:ind w:left="360"/>
      </w:pPr>
      <w:r>
        <w:t>B. Mempertahankan Republik Indonesia, meningkatkan derajat rakyat, serta menegakkan dan mengemban</w:t>
      </w:r>
      <w:r>
        <w:t>gkan ajaran Islam</w:t>
      </w:r>
    </w:p>
    <w:p w14:paraId="2C99A422" w14:textId="77777777" w:rsidR="00874E4C" w:rsidRDefault="000D336A">
      <w:pPr>
        <w:keepNext/>
        <w:spacing w:after="0"/>
        <w:ind w:left="360"/>
      </w:pPr>
      <w:r>
        <w:t>C. Pembentukan pemerintahan baru di luar Republik Indonesia</w:t>
      </w:r>
    </w:p>
    <w:p w14:paraId="1D3A6453" w14:textId="77777777" w:rsidR="00874E4C" w:rsidRDefault="000D336A">
      <w:pPr>
        <w:spacing w:after="0"/>
        <w:ind w:left="360"/>
      </w:pPr>
      <w:r>
        <w:t>D. Penghapusan kegiatan pendidikan tinggi</w:t>
      </w:r>
    </w:p>
    <w:p w14:paraId="642791ED" w14:textId="77777777" w:rsidR="00874E4C" w:rsidRDefault="000D336A">
      <w:pPr>
        <w:keepNext/>
      </w:pPr>
      <w:r>
        <w:rPr>
          <w:b/>
        </w:rPr>
        <w:t>32. HMI merupakan organisasi mahasiswa yang berorientasi pada ....</w:t>
      </w:r>
    </w:p>
    <w:p w14:paraId="5D161FC4" w14:textId="77777777" w:rsidR="00874E4C" w:rsidRDefault="000D336A">
      <w:pPr>
        <w:keepNext/>
        <w:spacing w:after="0"/>
        <w:ind w:left="360"/>
      </w:pPr>
      <w:r>
        <w:t>A. Kepentingan individu semata</w:t>
      </w:r>
    </w:p>
    <w:p w14:paraId="34CD86E8" w14:textId="77777777" w:rsidR="00874E4C" w:rsidRDefault="000D336A">
      <w:pPr>
        <w:keepNext/>
        <w:spacing w:after="0"/>
        <w:ind w:left="360"/>
      </w:pPr>
      <w:r>
        <w:t>B. Kegiatan ekonomi semata</w:t>
      </w:r>
    </w:p>
    <w:p w14:paraId="4BBD50EA" w14:textId="77777777" w:rsidR="00874E4C" w:rsidRDefault="000D336A">
      <w:pPr>
        <w:keepNext/>
        <w:spacing w:after="0"/>
        <w:ind w:left="360"/>
      </w:pPr>
      <w:r>
        <w:t xml:space="preserve">C. </w:t>
      </w:r>
      <w:r>
        <w:t>Keislaman, keilmuan, dan kebangsaan</w:t>
      </w:r>
    </w:p>
    <w:p w14:paraId="38D60AA8" w14:textId="77777777" w:rsidR="00874E4C" w:rsidRDefault="000D336A">
      <w:pPr>
        <w:spacing w:after="0"/>
        <w:ind w:left="360"/>
      </w:pPr>
      <w:r>
        <w:t>D. Kegiatan seremonial semata</w:t>
      </w:r>
    </w:p>
    <w:p w14:paraId="0663AD38" w14:textId="77777777" w:rsidR="00874E4C" w:rsidRDefault="000D336A">
      <w:pPr>
        <w:keepNext/>
      </w:pPr>
      <w:r>
        <w:rPr>
          <w:b/>
        </w:rPr>
        <w:t>33. Makna keislaman dan keindonesiaan dalam perjuangan HMI adalah ....</w:t>
      </w:r>
    </w:p>
    <w:p w14:paraId="38F8FD2F" w14:textId="77777777" w:rsidR="00874E4C" w:rsidRDefault="000D336A">
      <w:pPr>
        <w:keepNext/>
        <w:spacing w:after="0"/>
        <w:ind w:left="360"/>
      </w:pPr>
      <w:r>
        <w:t>A. Mengintegrasikan nilai Islam dengan tanggung jawab terhadap bangsa Indonesia</w:t>
      </w:r>
    </w:p>
    <w:p w14:paraId="4315C49F" w14:textId="77777777" w:rsidR="00874E4C" w:rsidRDefault="000D336A">
      <w:pPr>
        <w:keepNext/>
        <w:spacing w:after="0"/>
        <w:ind w:left="360"/>
      </w:pPr>
      <w:r>
        <w:t>B. Memisahkan kader dari persoalan keba</w:t>
      </w:r>
      <w:r>
        <w:t>ngsaan</w:t>
      </w:r>
    </w:p>
    <w:p w14:paraId="3524EBB8" w14:textId="77777777" w:rsidR="00874E4C" w:rsidRDefault="000D336A">
      <w:pPr>
        <w:keepNext/>
        <w:spacing w:after="0"/>
        <w:ind w:left="360"/>
      </w:pPr>
      <w:r>
        <w:t>C. Mengutamakan identitas kelompok di atas persatuan</w:t>
      </w:r>
    </w:p>
    <w:p w14:paraId="6473B128" w14:textId="77777777" w:rsidR="00874E4C" w:rsidRDefault="000D336A">
      <w:pPr>
        <w:spacing w:after="0"/>
        <w:ind w:left="360"/>
      </w:pPr>
      <w:r>
        <w:t>D. Menolak partisipasi mahasiswa dalam masyarakat</w:t>
      </w:r>
    </w:p>
    <w:p w14:paraId="45603807" w14:textId="77777777" w:rsidR="00874E4C" w:rsidRDefault="000D336A">
      <w:pPr>
        <w:keepNext/>
      </w:pPr>
      <w:r>
        <w:rPr>
          <w:b/>
        </w:rPr>
        <w:t>34. Nilai utama yang dapat dipelajari dari sejarah perjuangan HMI adalah ....</w:t>
      </w:r>
    </w:p>
    <w:p w14:paraId="17523EFC" w14:textId="77777777" w:rsidR="00874E4C" w:rsidRDefault="000D336A">
      <w:pPr>
        <w:keepNext/>
        <w:spacing w:after="0"/>
        <w:ind w:left="360"/>
      </w:pPr>
      <w:r>
        <w:t>A. Menghindari tanggung jawab sosial</w:t>
      </w:r>
    </w:p>
    <w:p w14:paraId="4947063D" w14:textId="77777777" w:rsidR="00874E4C" w:rsidRDefault="000D336A">
      <w:pPr>
        <w:keepNext/>
        <w:spacing w:after="0"/>
        <w:ind w:left="360"/>
      </w:pPr>
      <w:r>
        <w:t>B. Mengutamakan jabatan organis</w:t>
      </w:r>
      <w:r>
        <w:t>asi</w:t>
      </w:r>
    </w:p>
    <w:p w14:paraId="44C730F2" w14:textId="77777777" w:rsidR="00874E4C" w:rsidRDefault="000D336A">
      <w:pPr>
        <w:keepNext/>
        <w:spacing w:after="0"/>
        <w:ind w:left="360"/>
      </w:pPr>
      <w:r>
        <w:t>C. Menolak kritik terhadap organisasi</w:t>
      </w:r>
    </w:p>
    <w:p w14:paraId="28AD8523" w14:textId="77777777" w:rsidR="00874E4C" w:rsidRDefault="000D336A">
      <w:pPr>
        <w:spacing w:after="0"/>
        <w:ind w:left="360"/>
      </w:pPr>
      <w:r>
        <w:t>D. Konsistensi perjuangan, intelektualitas, dan pengabdian kepada umat serta bangsa</w:t>
      </w:r>
    </w:p>
    <w:p w14:paraId="661DC4FB" w14:textId="77777777" w:rsidR="00874E4C" w:rsidRDefault="000D336A">
      <w:pPr>
        <w:keepNext/>
      </w:pPr>
      <w:r>
        <w:rPr>
          <w:b/>
        </w:rPr>
        <w:t>35. Konstitusi HMI merupakan ....</w:t>
      </w:r>
    </w:p>
    <w:p w14:paraId="1F1AC10E" w14:textId="77777777" w:rsidR="00874E4C" w:rsidRDefault="000D336A">
      <w:pPr>
        <w:keepNext/>
        <w:spacing w:after="0"/>
        <w:ind w:left="360"/>
      </w:pPr>
      <w:r>
        <w:t>A. Kumpulan pendapat pribadi para kader</w:t>
      </w:r>
    </w:p>
    <w:p w14:paraId="606CF0D4" w14:textId="77777777" w:rsidR="00874E4C" w:rsidRDefault="000D336A">
      <w:pPr>
        <w:keepNext/>
        <w:spacing w:after="0"/>
        <w:ind w:left="360"/>
      </w:pPr>
      <w:r>
        <w:t>B. Aturan dasar yang menjadi pedoman p</w:t>
      </w:r>
      <w:r>
        <w:t>enyelenggaraan organisasi</w:t>
      </w:r>
    </w:p>
    <w:p w14:paraId="4E5FDE70" w14:textId="77777777" w:rsidR="00874E4C" w:rsidRDefault="000D336A">
      <w:pPr>
        <w:keepNext/>
        <w:spacing w:after="0"/>
        <w:ind w:left="360"/>
      </w:pPr>
      <w:r>
        <w:t>C. Pedoman kegiatan akademik universitas</w:t>
      </w:r>
    </w:p>
    <w:p w14:paraId="4EE55E54" w14:textId="77777777" w:rsidR="00874E4C" w:rsidRDefault="000D336A">
      <w:pPr>
        <w:spacing w:after="0"/>
        <w:ind w:left="360"/>
      </w:pPr>
      <w:r>
        <w:t>D. Aturan yang hanya berlaku bagi ketua umum</w:t>
      </w:r>
    </w:p>
    <w:p w14:paraId="5060AF15" w14:textId="77777777" w:rsidR="00874E4C" w:rsidRDefault="000D336A">
      <w:pPr>
        <w:keepNext/>
      </w:pPr>
      <w:r>
        <w:rPr>
          <w:b/>
        </w:rPr>
        <w:t>36. AD merupakan singkatan dari ....</w:t>
      </w:r>
    </w:p>
    <w:p w14:paraId="2829880E" w14:textId="77777777" w:rsidR="00874E4C" w:rsidRDefault="000D336A">
      <w:pPr>
        <w:keepNext/>
        <w:spacing w:after="0"/>
        <w:ind w:left="360"/>
      </w:pPr>
      <w:r>
        <w:t>A. Administrasi Dasar</w:t>
      </w:r>
    </w:p>
    <w:p w14:paraId="5C55493E" w14:textId="77777777" w:rsidR="00874E4C" w:rsidRDefault="000D336A">
      <w:pPr>
        <w:keepNext/>
        <w:spacing w:after="0"/>
        <w:ind w:left="360"/>
      </w:pPr>
      <w:r>
        <w:t>B. Anggaran Dewan</w:t>
      </w:r>
    </w:p>
    <w:p w14:paraId="4EE7A64A" w14:textId="77777777" w:rsidR="00874E4C" w:rsidRDefault="000D336A">
      <w:pPr>
        <w:keepNext/>
        <w:spacing w:after="0"/>
        <w:ind w:left="360"/>
      </w:pPr>
      <w:r>
        <w:t>C. Anggaran Dasar</w:t>
      </w:r>
    </w:p>
    <w:p w14:paraId="27E34BC3" w14:textId="77777777" w:rsidR="00874E4C" w:rsidRDefault="000D336A">
      <w:pPr>
        <w:spacing w:after="0"/>
        <w:ind w:left="360"/>
      </w:pPr>
      <w:r>
        <w:t>D. Aturan Delegasi</w:t>
      </w:r>
    </w:p>
    <w:p w14:paraId="55DE3A60" w14:textId="77777777" w:rsidR="00874E4C" w:rsidRDefault="000D336A">
      <w:pPr>
        <w:keepNext/>
      </w:pPr>
      <w:r>
        <w:rPr>
          <w:b/>
        </w:rPr>
        <w:t xml:space="preserve">37. ART merupakan </w:t>
      </w:r>
      <w:r>
        <w:rPr>
          <w:b/>
        </w:rPr>
        <w:t>singkatan dari ....</w:t>
      </w:r>
    </w:p>
    <w:p w14:paraId="49725A1A" w14:textId="77777777" w:rsidR="00874E4C" w:rsidRDefault="000D336A">
      <w:pPr>
        <w:keepNext/>
        <w:spacing w:after="0"/>
        <w:ind w:left="360"/>
      </w:pPr>
      <w:r>
        <w:t>A. Anggaran Rumah Tangga</w:t>
      </w:r>
    </w:p>
    <w:p w14:paraId="42F7807F" w14:textId="77777777" w:rsidR="00874E4C" w:rsidRDefault="000D336A">
      <w:pPr>
        <w:keepNext/>
        <w:spacing w:after="0"/>
        <w:ind w:left="360"/>
      </w:pPr>
      <w:r>
        <w:t>B. Aturan Rapat Tahunan</w:t>
      </w:r>
    </w:p>
    <w:p w14:paraId="2C0954F1" w14:textId="77777777" w:rsidR="00874E4C" w:rsidRDefault="000D336A">
      <w:pPr>
        <w:keepNext/>
        <w:spacing w:after="0"/>
        <w:ind w:left="360"/>
      </w:pPr>
      <w:r>
        <w:t>C. Anggaran Rencana Tahunan</w:t>
      </w:r>
    </w:p>
    <w:p w14:paraId="7D0C5BFE" w14:textId="77777777" w:rsidR="00874E4C" w:rsidRDefault="000D336A">
      <w:pPr>
        <w:spacing w:after="0"/>
        <w:ind w:left="360"/>
      </w:pPr>
      <w:r>
        <w:t>D. Administrasi Rumah Tangga</w:t>
      </w:r>
    </w:p>
    <w:p w14:paraId="5E321330" w14:textId="77777777" w:rsidR="00874E4C" w:rsidRDefault="000D336A">
      <w:pPr>
        <w:keepNext/>
      </w:pPr>
      <w:r>
        <w:rPr>
          <w:b/>
        </w:rPr>
        <w:t>38. Perbedaan utama AD dan ART adalah ....</w:t>
      </w:r>
    </w:p>
    <w:p w14:paraId="4216F247" w14:textId="77777777" w:rsidR="00874E4C" w:rsidRDefault="000D336A">
      <w:pPr>
        <w:keepNext/>
        <w:spacing w:after="0"/>
        <w:ind w:left="360"/>
      </w:pPr>
      <w:r>
        <w:t>A. AD mengatur keuangan saja, sedangkan ART mengatur kaderisasi saja</w:t>
      </w:r>
    </w:p>
    <w:p w14:paraId="05595F78" w14:textId="77777777" w:rsidR="00874E4C" w:rsidRDefault="000D336A">
      <w:pPr>
        <w:keepNext/>
        <w:spacing w:after="0"/>
        <w:ind w:left="360"/>
      </w:pPr>
      <w:r>
        <w:t xml:space="preserve">B. AD hanya </w:t>
      </w:r>
      <w:r>
        <w:t>berlaku bagi anggota baru</w:t>
      </w:r>
    </w:p>
    <w:p w14:paraId="50B0319F" w14:textId="77777777" w:rsidR="00874E4C" w:rsidRDefault="000D336A">
      <w:pPr>
        <w:keepNext/>
        <w:spacing w:after="0"/>
        <w:ind w:left="360"/>
      </w:pPr>
      <w:r>
        <w:t>C. ART lebih tinggi kedudukannya daripada seluruh ketentuan dasar organisasi</w:t>
      </w:r>
    </w:p>
    <w:p w14:paraId="126C6EFD" w14:textId="77777777" w:rsidR="00874E4C" w:rsidRDefault="000D336A">
      <w:pPr>
        <w:spacing w:after="0"/>
        <w:ind w:left="360"/>
      </w:pPr>
      <w:r>
        <w:t>D. AD mengatur ketentuan pokok, sedangkan ART menjabarkan pelaksanaannya secara lebih operasional</w:t>
      </w:r>
    </w:p>
    <w:p w14:paraId="64EAABA9" w14:textId="77777777" w:rsidR="00874E4C" w:rsidRDefault="000D336A">
      <w:pPr>
        <w:keepNext/>
      </w:pPr>
      <w:r>
        <w:rPr>
          <w:b/>
        </w:rPr>
        <w:t>39. Mengapa kader HMI harus memahami konstitusi organis</w:t>
      </w:r>
      <w:r>
        <w:rPr>
          <w:b/>
        </w:rPr>
        <w:t>asi?</w:t>
      </w:r>
    </w:p>
    <w:p w14:paraId="19C864BD" w14:textId="77777777" w:rsidR="00874E4C" w:rsidRDefault="000D336A">
      <w:pPr>
        <w:keepNext/>
        <w:spacing w:after="0"/>
        <w:ind w:left="360"/>
      </w:pPr>
      <w:r>
        <w:t>A. Agar dapat mengabaikan keputusan organisasi</w:t>
      </w:r>
    </w:p>
    <w:p w14:paraId="37CD612E" w14:textId="77777777" w:rsidR="00874E4C" w:rsidRDefault="000D336A">
      <w:pPr>
        <w:keepNext/>
        <w:spacing w:after="0"/>
        <w:ind w:left="360"/>
      </w:pPr>
      <w:r>
        <w:t>B. Agar memahami hak, kewajiban, kewenangan, dan mekanisme organisasi</w:t>
      </w:r>
    </w:p>
    <w:p w14:paraId="5D15F63B" w14:textId="77777777" w:rsidR="00874E4C" w:rsidRDefault="000D336A">
      <w:pPr>
        <w:keepNext/>
        <w:spacing w:after="0"/>
        <w:ind w:left="360"/>
      </w:pPr>
      <w:r>
        <w:t>C. Agar hanya mengikuti keputusan pengurus tanpa memahami aturan</w:t>
      </w:r>
    </w:p>
    <w:p w14:paraId="2E940B14" w14:textId="77777777" w:rsidR="00874E4C" w:rsidRDefault="000D336A">
      <w:pPr>
        <w:spacing w:after="0"/>
        <w:ind w:left="360"/>
      </w:pPr>
      <w:r>
        <w:t>D. Agar dapat mengubah aturan secara sepihak</w:t>
      </w:r>
    </w:p>
    <w:p w14:paraId="0079C959" w14:textId="77777777" w:rsidR="00874E4C" w:rsidRDefault="000D336A">
      <w:pPr>
        <w:keepNext/>
      </w:pPr>
      <w:r>
        <w:rPr>
          <w:b/>
        </w:rPr>
        <w:t>40. Pengambilan keputusa</w:t>
      </w:r>
      <w:r>
        <w:rPr>
          <w:b/>
        </w:rPr>
        <w:t>n dalam forum organisasi harus dilakukan berdasarkan ....</w:t>
      </w:r>
    </w:p>
    <w:p w14:paraId="5B2E0EF5" w14:textId="77777777" w:rsidR="00874E4C" w:rsidRDefault="000D336A">
      <w:pPr>
        <w:keepNext/>
        <w:spacing w:after="0"/>
        <w:ind w:left="360"/>
      </w:pPr>
      <w:r>
        <w:t>A. Kehendak pribadi pimpinan semata</w:t>
      </w:r>
    </w:p>
    <w:p w14:paraId="1100AC9E" w14:textId="77777777" w:rsidR="00874E4C" w:rsidRDefault="000D336A">
      <w:pPr>
        <w:keepNext/>
        <w:spacing w:after="0"/>
        <w:ind w:left="360"/>
      </w:pPr>
      <w:r>
        <w:t>B. Tekanan dari kelompok mayoritas tanpa prosedur</w:t>
      </w:r>
    </w:p>
    <w:p w14:paraId="61EADFA5" w14:textId="77777777" w:rsidR="00874E4C" w:rsidRDefault="000D336A">
      <w:pPr>
        <w:keepNext/>
        <w:spacing w:after="0"/>
        <w:ind w:left="360"/>
      </w:pPr>
      <w:r>
        <w:t>C. Ketentuan konstitusi dan mekanisme persidangan yang berlaku</w:t>
      </w:r>
    </w:p>
    <w:p w14:paraId="0A92AA44" w14:textId="77777777" w:rsidR="00874E4C" w:rsidRDefault="000D336A">
      <w:pPr>
        <w:spacing w:after="0"/>
        <w:ind w:left="360"/>
      </w:pPr>
      <w:r>
        <w:t>D. Keputusan pihak di luar organisasi</w:t>
      </w:r>
    </w:p>
    <w:p w14:paraId="379AA6B4" w14:textId="77777777" w:rsidR="00874E4C" w:rsidRDefault="000D336A">
      <w:pPr>
        <w:keepNext/>
      </w:pPr>
      <w:r>
        <w:rPr>
          <w:b/>
        </w:rPr>
        <w:t>41. Jika te</w:t>
      </w:r>
      <w:r>
        <w:rPr>
          <w:b/>
        </w:rPr>
        <w:t>rjadi perbedaan pendapat dalam forum HMI, sikap yang tepat adalah ....</w:t>
      </w:r>
    </w:p>
    <w:p w14:paraId="42FA237A" w14:textId="77777777" w:rsidR="00874E4C" w:rsidRDefault="000D336A">
      <w:pPr>
        <w:keepNext/>
        <w:spacing w:after="0"/>
        <w:ind w:left="360"/>
      </w:pPr>
      <w:r>
        <w:t>A. Menyelesaikannya melalui mekanisme organisasi dengan mengutamakan argumentasi dan aturan yang berlaku</w:t>
      </w:r>
    </w:p>
    <w:p w14:paraId="112FE23B" w14:textId="77777777" w:rsidR="00874E4C" w:rsidRDefault="000D336A">
      <w:pPr>
        <w:keepNext/>
        <w:spacing w:after="0"/>
        <w:ind w:left="360"/>
      </w:pPr>
      <w:r>
        <w:t>B. Menghentikan seluruh kegiatan organisasi</w:t>
      </w:r>
    </w:p>
    <w:p w14:paraId="75069BEA" w14:textId="77777777" w:rsidR="00874E4C" w:rsidRDefault="000D336A">
      <w:pPr>
        <w:keepNext/>
        <w:spacing w:after="0"/>
        <w:ind w:left="360"/>
      </w:pPr>
      <w:r>
        <w:t>C. Memaksakan pendapat pribadi tanpa</w:t>
      </w:r>
      <w:r>
        <w:t xml:space="preserve"> musyawarah</w:t>
      </w:r>
    </w:p>
    <w:p w14:paraId="19985FD7" w14:textId="77777777" w:rsidR="00874E4C" w:rsidRDefault="000D336A">
      <w:pPr>
        <w:spacing w:after="0"/>
        <w:ind w:left="360"/>
      </w:pPr>
      <w:r>
        <w:t>D. Mengabaikan konstitusi demi kepentingan kelompok</w:t>
      </w:r>
    </w:p>
    <w:p w14:paraId="1C6FA390" w14:textId="77777777" w:rsidR="00874E4C" w:rsidRDefault="000D336A">
      <w:pPr>
        <w:keepNext/>
      </w:pPr>
      <w:r>
        <w:rPr>
          <w:b/>
        </w:rPr>
        <w:t>42. Rumusan tujuan HMI yang dikenal dalam konstitusi adalah membina mahasiswa menjadi ....</w:t>
      </w:r>
    </w:p>
    <w:p w14:paraId="01E28F6D" w14:textId="77777777" w:rsidR="00874E4C" w:rsidRDefault="000D336A">
      <w:pPr>
        <w:keepNext/>
        <w:spacing w:after="0"/>
        <w:ind w:left="360"/>
      </w:pPr>
      <w:r>
        <w:t>A. Pemimpin politik yang mengutamakan kekuasaan</w:t>
      </w:r>
    </w:p>
    <w:p w14:paraId="6BA50058" w14:textId="77777777" w:rsidR="00874E4C" w:rsidRDefault="000D336A">
      <w:pPr>
        <w:keepNext/>
        <w:spacing w:after="0"/>
        <w:ind w:left="360"/>
      </w:pPr>
      <w:r>
        <w:t xml:space="preserve">B. Pengusaha yang </w:t>
      </w:r>
      <w:r>
        <w:t>berorientasi pada keuntungan semata</w:t>
      </w:r>
    </w:p>
    <w:p w14:paraId="340B0F35" w14:textId="77777777" w:rsidR="00874E4C" w:rsidRDefault="000D336A">
      <w:pPr>
        <w:keepNext/>
        <w:spacing w:after="0"/>
        <w:ind w:left="360"/>
      </w:pPr>
      <w:r>
        <w:t>C. Akademisi yang hanya berfokus pada nilai akademik</w:t>
      </w:r>
    </w:p>
    <w:p w14:paraId="27532990" w14:textId="77777777" w:rsidR="00874E4C" w:rsidRDefault="000D336A">
      <w:pPr>
        <w:spacing w:after="0"/>
        <w:ind w:left="360"/>
      </w:pPr>
      <w:r>
        <w:t>D. Insan akademis, pencipta, pengabdi yang bernafaskan Islam dan bertanggung jawab atas terwujudnya masyarakat adil makmur yang diridai Allah SWT</w:t>
      </w:r>
    </w:p>
    <w:p w14:paraId="3C6E53D4" w14:textId="77777777" w:rsidR="00874E4C" w:rsidRDefault="000D336A">
      <w:pPr>
        <w:keepNext/>
      </w:pPr>
      <w:r>
        <w:rPr>
          <w:b/>
        </w:rPr>
        <w:t>43. Apa yang dimaksud</w:t>
      </w:r>
      <w:r>
        <w:rPr>
          <w:b/>
        </w:rPr>
        <w:t xml:space="preserve"> dengan misi HMI dalam konteks perkaderan?</w:t>
      </w:r>
    </w:p>
    <w:p w14:paraId="6F92AFAC" w14:textId="77777777" w:rsidR="00874E4C" w:rsidRDefault="000D336A">
      <w:pPr>
        <w:keepNext/>
        <w:spacing w:after="0"/>
        <w:ind w:left="360"/>
      </w:pPr>
      <w:r>
        <w:t>A. Upaya memperoleh jabatan politik bagi seluruh kader</w:t>
      </w:r>
    </w:p>
    <w:p w14:paraId="696A5A82" w14:textId="77777777" w:rsidR="00874E4C" w:rsidRDefault="000D336A">
      <w:pPr>
        <w:keepNext/>
        <w:spacing w:after="0"/>
        <w:ind w:left="360"/>
      </w:pPr>
      <w:r>
        <w:t>B. Pelaksanaan kegiatan tanpa landasan nilai</w:t>
      </w:r>
    </w:p>
    <w:p w14:paraId="301F2557" w14:textId="77777777" w:rsidR="00874E4C" w:rsidRDefault="000D336A">
      <w:pPr>
        <w:keepNext/>
        <w:spacing w:after="0"/>
        <w:ind w:left="360"/>
      </w:pPr>
      <w:r>
        <w:t>C. Pelaksanaan tujuan organisasi melalui perkaderan, pengembangan intelektualitas, dan pengabdian</w:t>
      </w:r>
    </w:p>
    <w:p w14:paraId="35E8349A" w14:textId="77777777" w:rsidR="00874E4C" w:rsidRDefault="000D336A">
      <w:pPr>
        <w:spacing w:after="0"/>
        <w:ind w:left="360"/>
      </w:pPr>
      <w:r>
        <w:t>D. Pembatasan k</w:t>
      </w:r>
      <w:r>
        <w:t>ader untuk berpartisipasi dalam masyarakat</w:t>
      </w:r>
    </w:p>
    <w:p w14:paraId="2836C20D" w14:textId="77777777" w:rsidR="00874E4C" w:rsidRDefault="000D336A">
      <w:pPr>
        <w:keepNext/>
      </w:pPr>
      <w:r>
        <w:rPr>
          <w:b/>
        </w:rPr>
        <w:t>44. Makna insan akademis dalam tujuan HMI adalah ....</w:t>
      </w:r>
    </w:p>
    <w:p w14:paraId="57BF38D9" w14:textId="77777777" w:rsidR="00874E4C" w:rsidRDefault="000D336A">
      <w:pPr>
        <w:keepNext/>
        <w:spacing w:after="0"/>
        <w:ind w:left="360"/>
      </w:pPr>
      <w:r>
        <w:t>A. Pribadi yang memiliki pengetahuan, berpikir kritis, dan menjunjung tanggung jawab ilmiah</w:t>
      </w:r>
    </w:p>
    <w:p w14:paraId="5DF4CBA6" w14:textId="77777777" w:rsidR="00874E4C" w:rsidRDefault="000D336A">
      <w:pPr>
        <w:keepNext/>
        <w:spacing w:after="0"/>
        <w:ind w:left="360"/>
      </w:pPr>
      <w:r>
        <w:t>B. Pribadi yang hanya menghafal materi</w:t>
      </w:r>
    </w:p>
    <w:p w14:paraId="133591F3" w14:textId="77777777" w:rsidR="00874E4C" w:rsidRDefault="000D336A">
      <w:pPr>
        <w:keepNext/>
        <w:spacing w:after="0"/>
        <w:ind w:left="360"/>
      </w:pPr>
      <w:r>
        <w:t>C. Pribadi yang selalu mener</w:t>
      </w:r>
      <w:r>
        <w:t>ima pendapat orang lain tanpa kajian</w:t>
      </w:r>
    </w:p>
    <w:p w14:paraId="092CC74F" w14:textId="77777777" w:rsidR="00874E4C" w:rsidRDefault="000D336A">
      <w:pPr>
        <w:spacing w:after="0"/>
        <w:ind w:left="360"/>
      </w:pPr>
      <w:r>
        <w:t>D. Pribadi yang menghindari diskusi ilmiah</w:t>
      </w:r>
    </w:p>
    <w:p w14:paraId="15E6E5BD" w14:textId="77777777" w:rsidR="00874E4C" w:rsidRDefault="000D336A">
      <w:pPr>
        <w:keepNext/>
      </w:pPr>
      <w:r>
        <w:rPr>
          <w:b/>
        </w:rPr>
        <w:t>45. Makna insan pencipta dalam tujuan HMI adalah ....</w:t>
      </w:r>
    </w:p>
    <w:p w14:paraId="56083470" w14:textId="77777777" w:rsidR="00874E4C" w:rsidRDefault="000D336A">
      <w:pPr>
        <w:keepNext/>
        <w:spacing w:after="0"/>
        <w:ind w:left="360"/>
      </w:pPr>
      <w:r>
        <w:t>A. Pribadi yang hanya menggunakan hasil karya orang lain</w:t>
      </w:r>
    </w:p>
    <w:p w14:paraId="13D0900C" w14:textId="77777777" w:rsidR="00874E4C" w:rsidRDefault="000D336A">
      <w:pPr>
        <w:keepNext/>
        <w:spacing w:after="0"/>
        <w:ind w:left="360"/>
      </w:pPr>
      <w:r>
        <w:t>B. Pribadi yang mampu menghasilkan gagasan dan karya untuk menjaw</w:t>
      </w:r>
      <w:r>
        <w:t>ab kebutuhan masyarakat</w:t>
      </w:r>
    </w:p>
    <w:p w14:paraId="4332CA4A" w14:textId="77777777" w:rsidR="00874E4C" w:rsidRDefault="000D336A">
      <w:pPr>
        <w:keepNext/>
        <w:spacing w:after="0"/>
        <w:ind w:left="360"/>
      </w:pPr>
      <w:r>
        <w:t>C. Pribadi yang menolak inovasi</w:t>
      </w:r>
    </w:p>
    <w:p w14:paraId="0E875FFD" w14:textId="77777777" w:rsidR="00874E4C" w:rsidRDefault="000D336A">
      <w:pPr>
        <w:spacing w:after="0"/>
        <w:ind w:left="360"/>
      </w:pPr>
      <w:r>
        <w:t>D. Pribadi yang menghindari perubahan sosial</w:t>
      </w:r>
    </w:p>
    <w:p w14:paraId="7A7A1DFC" w14:textId="77777777" w:rsidR="00874E4C" w:rsidRDefault="000D336A">
      <w:pPr>
        <w:keepNext/>
      </w:pPr>
      <w:r>
        <w:rPr>
          <w:b/>
        </w:rPr>
        <w:t>46. Makna insan pengabdi dalam tujuan HMI adalah ....</w:t>
      </w:r>
    </w:p>
    <w:p w14:paraId="39DD4BC7" w14:textId="77777777" w:rsidR="00874E4C" w:rsidRDefault="000D336A">
      <w:pPr>
        <w:keepNext/>
        <w:spacing w:after="0"/>
        <w:ind w:left="360"/>
      </w:pPr>
      <w:r>
        <w:t>A. Pribadi yang mengutamakan kepentingan pribadi</w:t>
      </w:r>
    </w:p>
    <w:p w14:paraId="79B0D540" w14:textId="77777777" w:rsidR="00874E4C" w:rsidRDefault="000D336A">
      <w:pPr>
        <w:keepNext/>
        <w:spacing w:after="0"/>
        <w:ind w:left="360"/>
      </w:pPr>
      <w:r>
        <w:t>B. Pribadi yang hanya aktif ketika memperoleh pengha</w:t>
      </w:r>
      <w:r>
        <w:t>rgaan</w:t>
      </w:r>
    </w:p>
    <w:p w14:paraId="0FF1EECA" w14:textId="77777777" w:rsidR="00874E4C" w:rsidRDefault="000D336A">
      <w:pPr>
        <w:keepNext/>
        <w:spacing w:after="0"/>
        <w:ind w:left="360"/>
      </w:pPr>
      <w:r>
        <w:t>C. Pribadi yang mengejar popularitas organisasi</w:t>
      </w:r>
    </w:p>
    <w:p w14:paraId="4F627CA5" w14:textId="77777777" w:rsidR="00874E4C" w:rsidRDefault="000D336A">
      <w:pPr>
        <w:spacing w:after="0"/>
        <w:ind w:left="360"/>
      </w:pPr>
      <w:r>
        <w:t>D. Pribadi yang mendedikasikan kemampuan dan tindakannya bagi kepentingan umat dan masyarakat</w:t>
      </w:r>
    </w:p>
    <w:p w14:paraId="1AB61F7E" w14:textId="77777777" w:rsidR="00874E4C" w:rsidRDefault="000D336A">
      <w:pPr>
        <w:keepNext/>
      </w:pPr>
      <w:r>
        <w:rPr>
          <w:b/>
        </w:rPr>
        <w:t>47. Dalam KMO, kepemimpinan dapat diartikan sebagai ....</w:t>
      </w:r>
    </w:p>
    <w:p w14:paraId="57E2EB34" w14:textId="77777777" w:rsidR="00874E4C" w:rsidRDefault="000D336A">
      <w:pPr>
        <w:keepNext/>
        <w:spacing w:after="0"/>
        <w:ind w:left="360"/>
      </w:pPr>
      <w:r>
        <w:t>A. K</w:t>
      </w:r>
      <w:r>
        <w:t>emampuan memerintah tanpa menerima masukan</w:t>
      </w:r>
    </w:p>
    <w:p w14:paraId="37662034" w14:textId="77777777" w:rsidR="00874E4C" w:rsidRDefault="000D336A">
      <w:pPr>
        <w:keepNext/>
        <w:spacing w:after="0"/>
        <w:ind w:left="360"/>
      </w:pPr>
      <w:r>
        <w:t>B. Kemampuan mempertahankan jabatan selama mungkin</w:t>
      </w:r>
    </w:p>
    <w:p w14:paraId="63EE3D76" w14:textId="77777777" w:rsidR="00874E4C" w:rsidRDefault="000D336A">
      <w:pPr>
        <w:keepNext/>
        <w:spacing w:after="0"/>
        <w:ind w:left="360"/>
      </w:pPr>
      <w:r>
        <w:t>C. Kemampuan memengaruhi, mengarahkan, dan menggerakkan orang untuk mencapai tujuan bersama</w:t>
      </w:r>
    </w:p>
    <w:p w14:paraId="45B8B826" w14:textId="77777777" w:rsidR="00874E4C" w:rsidRDefault="000D336A">
      <w:pPr>
        <w:spacing w:after="0"/>
        <w:ind w:left="360"/>
      </w:pPr>
      <w:r>
        <w:t>D. Kemampuan menyerahkan semua tanggung jawab kepada anggota</w:t>
      </w:r>
    </w:p>
    <w:p w14:paraId="5A7D734D" w14:textId="77777777" w:rsidR="00874E4C" w:rsidRDefault="000D336A">
      <w:pPr>
        <w:keepNext/>
      </w:pPr>
      <w:r>
        <w:rPr>
          <w:b/>
        </w:rPr>
        <w:t xml:space="preserve">48. </w:t>
      </w:r>
      <w:r>
        <w:rPr>
          <w:b/>
        </w:rPr>
        <w:t>Salah satu fungsi utama manajemen organisasi adalah ....</w:t>
      </w:r>
    </w:p>
    <w:p w14:paraId="19BD4796" w14:textId="77777777" w:rsidR="00874E4C" w:rsidRDefault="000D336A">
      <w:pPr>
        <w:keepNext/>
        <w:spacing w:after="0"/>
        <w:ind w:left="360"/>
      </w:pPr>
      <w:r>
        <w:t>A. Menghilangkan pembagian tugas</w:t>
      </w:r>
    </w:p>
    <w:p w14:paraId="0D700D94" w14:textId="77777777" w:rsidR="00874E4C" w:rsidRDefault="000D336A">
      <w:pPr>
        <w:keepNext/>
        <w:spacing w:after="0"/>
        <w:ind w:left="360"/>
      </w:pPr>
      <w:r>
        <w:t>B. Merencanakan, mengorganisasikan, mengarahkan, dan mengendalikan kegiatan untuk mencapai tujuan</w:t>
      </w:r>
    </w:p>
    <w:p w14:paraId="1EC59034" w14:textId="77777777" w:rsidR="00874E4C" w:rsidRDefault="000D336A">
      <w:pPr>
        <w:keepNext/>
        <w:spacing w:after="0"/>
        <w:ind w:left="360"/>
      </w:pPr>
      <w:r>
        <w:t>C. Memusatkan seluruh pekerjaan kepada satu orang</w:t>
      </w:r>
    </w:p>
    <w:p w14:paraId="1C39DF87" w14:textId="77777777" w:rsidR="00874E4C" w:rsidRDefault="000D336A">
      <w:pPr>
        <w:spacing w:after="0"/>
        <w:ind w:left="360"/>
      </w:pPr>
      <w:r>
        <w:t>D. Menghindari eva</w:t>
      </w:r>
      <w:r>
        <w:t>luasi kegiatan</w:t>
      </w:r>
    </w:p>
    <w:p w14:paraId="73410034" w14:textId="77777777" w:rsidR="00874E4C" w:rsidRDefault="000D336A">
      <w:pPr>
        <w:keepNext/>
      </w:pPr>
      <w:r>
        <w:rPr>
          <w:b/>
        </w:rPr>
        <w:t>49. Seorang ketua komisariat membagi tugas sesuai kemampuan anggota, menetapkan target, dan mengevaluasi hasil kerja. Tindakan tersebut mencerminkan ....</w:t>
      </w:r>
    </w:p>
    <w:p w14:paraId="1FB1B3A5" w14:textId="77777777" w:rsidR="00874E4C" w:rsidRDefault="000D336A">
      <w:pPr>
        <w:keepNext/>
        <w:spacing w:after="0"/>
        <w:ind w:left="360"/>
      </w:pPr>
      <w:r>
        <w:t>A. Penerapan kepemimpinan dan manajemen organisasi</w:t>
      </w:r>
    </w:p>
    <w:p w14:paraId="7F457204" w14:textId="77777777" w:rsidR="00874E4C" w:rsidRDefault="000D336A">
      <w:pPr>
        <w:keepNext/>
        <w:spacing w:after="0"/>
        <w:ind w:left="360"/>
      </w:pPr>
      <w:r>
        <w:t>B. Pengabaian tanggung jawab organis</w:t>
      </w:r>
      <w:r>
        <w:t>asi</w:t>
      </w:r>
    </w:p>
    <w:p w14:paraId="263402AF" w14:textId="77777777" w:rsidR="00874E4C" w:rsidRDefault="000D336A">
      <w:pPr>
        <w:keepNext/>
        <w:spacing w:after="0"/>
        <w:ind w:left="360"/>
      </w:pPr>
      <w:r>
        <w:t>C. Pelaksanaan kekuasaan tanpa tujuan</w:t>
      </w:r>
    </w:p>
    <w:p w14:paraId="3457B789" w14:textId="77777777" w:rsidR="00874E4C" w:rsidRDefault="000D336A">
      <w:pPr>
        <w:spacing w:after="0"/>
        <w:ind w:left="360"/>
      </w:pPr>
      <w:r>
        <w:t>D. Penolakan terhadap kerja sama</w:t>
      </w:r>
    </w:p>
    <w:p w14:paraId="2428D2F2" w14:textId="77777777" w:rsidR="00874E4C" w:rsidRDefault="000D336A">
      <w:pPr>
        <w:keepNext/>
      </w:pPr>
      <w:r>
        <w:rPr>
          <w:b/>
        </w:rPr>
        <w:t>50. Ketika program kerja organisasi tidak mencapai target, langkah paling tepat bagi pengurus adalah ....</w:t>
      </w:r>
    </w:p>
    <w:p w14:paraId="4D314F07" w14:textId="77777777" w:rsidR="00874E4C" w:rsidRDefault="000D336A">
      <w:pPr>
        <w:keepNext/>
        <w:spacing w:after="0"/>
        <w:ind w:left="360"/>
      </w:pPr>
      <w:r>
        <w:t>A. Menyalahkan anggota tanpa melakukan pemeriksaan</w:t>
      </w:r>
    </w:p>
    <w:p w14:paraId="77B19376" w14:textId="77777777" w:rsidR="00874E4C" w:rsidRDefault="000D336A">
      <w:pPr>
        <w:keepNext/>
        <w:spacing w:after="0"/>
        <w:ind w:left="360"/>
      </w:pPr>
      <w:r>
        <w:t>B. Menghentikan semua pr</w:t>
      </w:r>
      <w:r>
        <w:t>ogram secara permanen</w:t>
      </w:r>
    </w:p>
    <w:p w14:paraId="7273007D" w14:textId="77777777" w:rsidR="00874E4C" w:rsidRDefault="000D336A">
      <w:pPr>
        <w:keepNext/>
        <w:spacing w:after="0"/>
        <w:ind w:left="360"/>
      </w:pPr>
      <w:r>
        <w:t>C. Mengabaikan hasil kegiatan dan melanjutkan program yang sama</w:t>
      </w:r>
    </w:p>
    <w:p w14:paraId="40E6A788" w14:textId="77777777" w:rsidR="00874E4C" w:rsidRDefault="000D336A">
      <w:pPr>
        <w:spacing w:after="0"/>
        <w:ind w:left="360"/>
      </w:pPr>
      <w:r>
        <w:t>D. Mengevaluasi pelaksanaan, mengidentifikasi hambatan, dan menyusun perbaikan</w:t>
      </w:r>
    </w:p>
    <w:p w14:paraId="6BB5EA70" w14:textId="77777777" w:rsidR="00874E4C" w:rsidRDefault="000D336A">
      <w:r>
        <w:br w:type="page"/>
      </w:r>
    </w:p>
    <w:p w14:paraId="3CEFC951" w14:textId="77777777" w:rsidR="00874E4C" w:rsidRDefault="000D336A">
      <w:pPr>
        <w:pStyle w:val="Heading1"/>
      </w:pPr>
      <w:r>
        <w:t>KUNCI JAWABAN</w:t>
      </w:r>
    </w:p>
    <w:p w14:paraId="560B015D" w14:textId="77777777" w:rsidR="00874E4C" w:rsidRDefault="000D336A">
      <w:r>
        <w:t>Kunci jawaban disusun berdasarkan daftar kunci yang diberikan.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"/>
        <w:gridCol w:w="992"/>
        <w:gridCol w:w="992"/>
        <w:gridCol w:w="992"/>
        <w:gridCol w:w="993"/>
        <w:gridCol w:w="993"/>
        <w:gridCol w:w="993"/>
        <w:gridCol w:w="993"/>
        <w:gridCol w:w="993"/>
        <w:gridCol w:w="993"/>
      </w:tblGrid>
      <w:tr w:rsidR="00874E4C" w14:paraId="069F97C8" w14:textId="77777777">
        <w:tc>
          <w:tcPr>
            <w:tcW w:w="994" w:type="dxa"/>
          </w:tcPr>
          <w:p w14:paraId="7F403DEC" w14:textId="77777777" w:rsidR="00874E4C" w:rsidRDefault="000D336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994" w:type="dxa"/>
          </w:tcPr>
          <w:p w14:paraId="5E949193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04A1A493" w14:textId="77777777" w:rsidR="00874E4C" w:rsidRDefault="000D336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994" w:type="dxa"/>
          </w:tcPr>
          <w:p w14:paraId="48334BA8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72EA44F8" w14:textId="77777777" w:rsidR="00874E4C" w:rsidRDefault="000D336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994" w:type="dxa"/>
          </w:tcPr>
          <w:p w14:paraId="2064CF3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566F156D" w14:textId="77777777" w:rsidR="00874E4C" w:rsidRDefault="000D336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994" w:type="dxa"/>
          </w:tcPr>
          <w:p w14:paraId="7E95CE43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5416CE1C" w14:textId="77777777" w:rsidR="00874E4C" w:rsidRDefault="000D336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994" w:type="dxa"/>
          </w:tcPr>
          <w:p w14:paraId="09EDE610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874E4C" w14:paraId="4325752F" w14:textId="77777777">
        <w:tc>
          <w:tcPr>
            <w:tcW w:w="994" w:type="dxa"/>
          </w:tcPr>
          <w:p w14:paraId="338E8E54" w14:textId="77777777" w:rsidR="00874E4C" w:rsidRDefault="000D336A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94" w:type="dxa"/>
          </w:tcPr>
          <w:p w14:paraId="7EF6E89B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61467612" w14:textId="77777777" w:rsidR="00874E4C" w:rsidRDefault="000D336A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994" w:type="dxa"/>
          </w:tcPr>
          <w:p w14:paraId="672C82C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31A2F2C0" w14:textId="77777777" w:rsidR="00874E4C" w:rsidRDefault="000D336A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994" w:type="dxa"/>
          </w:tcPr>
          <w:p w14:paraId="53478864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7A483998" w14:textId="77777777" w:rsidR="00874E4C" w:rsidRDefault="000D336A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994" w:type="dxa"/>
          </w:tcPr>
          <w:p w14:paraId="3FD6712F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20C0E062" w14:textId="77777777" w:rsidR="00874E4C" w:rsidRDefault="000D336A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994" w:type="dxa"/>
          </w:tcPr>
          <w:p w14:paraId="226CCDF2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</w:tr>
      <w:tr w:rsidR="00874E4C" w14:paraId="5921921C" w14:textId="77777777">
        <w:tc>
          <w:tcPr>
            <w:tcW w:w="994" w:type="dxa"/>
          </w:tcPr>
          <w:p w14:paraId="0F0D75BA" w14:textId="77777777" w:rsidR="00874E4C" w:rsidRDefault="000D336A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994" w:type="dxa"/>
          </w:tcPr>
          <w:p w14:paraId="126A1865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0B369A89" w14:textId="77777777" w:rsidR="00874E4C" w:rsidRDefault="000D336A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994" w:type="dxa"/>
          </w:tcPr>
          <w:p w14:paraId="48D323F4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67172B98" w14:textId="77777777" w:rsidR="00874E4C" w:rsidRDefault="000D336A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994" w:type="dxa"/>
          </w:tcPr>
          <w:p w14:paraId="7EF04BE5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639C7CB0" w14:textId="77777777" w:rsidR="00874E4C" w:rsidRDefault="000D336A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994" w:type="dxa"/>
          </w:tcPr>
          <w:p w14:paraId="05684661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0C60B3EF" w14:textId="77777777" w:rsidR="00874E4C" w:rsidRDefault="000D336A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994" w:type="dxa"/>
          </w:tcPr>
          <w:p w14:paraId="74E3903E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</w:tr>
      <w:tr w:rsidR="00874E4C" w14:paraId="70ABE257" w14:textId="77777777">
        <w:tc>
          <w:tcPr>
            <w:tcW w:w="994" w:type="dxa"/>
          </w:tcPr>
          <w:p w14:paraId="77EF121D" w14:textId="77777777" w:rsidR="00874E4C" w:rsidRDefault="000D336A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994" w:type="dxa"/>
          </w:tcPr>
          <w:p w14:paraId="2996C97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18BC8A11" w14:textId="77777777" w:rsidR="00874E4C" w:rsidRDefault="000D336A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994" w:type="dxa"/>
          </w:tcPr>
          <w:p w14:paraId="140976DC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4A2190BE" w14:textId="77777777" w:rsidR="00874E4C" w:rsidRDefault="000D336A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994" w:type="dxa"/>
          </w:tcPr>
          <w:p w14:paraId="04BA930E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04A84540" w14:textId="77777777" w:rsidR="00874E4C" w:rsidRDefault="000D336A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994" w:type="dxa"/>
          </w:tcPr>
          <w:p w14:paraId="46754E77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1D4FF723" w14:textId="77777777" w:rsidR="00874E4C" w:rsidRDefault="000D336A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994" w:type="dxa"/>
          </w:tcPr>
          <w:p w14:paraId="1FC8AD45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874E4C" w14:paraId="5E81DB63" w14:textId="77777777">
        <w:tc>
          <w:tcPr>
            <w:tcW w:w="994" w:type="dxa"/>
          </w:tcPr>
          <w:p w14:paraId="0D171F3E" w14:textId="77777777" w:rsidR="00874E4C" w:rsidRDefault="000D336A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994" w:type="dxa"/>
          </w:tcPr>
          <w:p w14:paraId="4B1635E9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2E1F01D0" w14:textId="77777777" w:rsidR="00874E4C" w:rsidRDefault="000D336A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994" w:type="dxa"/>
          </w:tcPr>
          <w:p w14:paraId="76955E0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5B462297" w14:textId="77777777" w:rsidR="00874E4C" w:rsidRDefault="000D336A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994" w:type="dxa"/>
          </w:tcPr>
          <w:p w14:paraId="2CA9DD17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0B9373DB" w14:textId="77777777" w:rsidR="00874E4C" w:rsidRDefault="000D336A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994" w:type="dxa"/>
          </w:tcPr>
          <w:p w14:paraId="32D04A63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7BC289C9" w14:textId="77777777" w:rsidR="00874E4C" w:rsidRDefault="000D336A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994" w:type="dxa"/>
          </w:tcPr>
          <w:p w14:paraId="712CCB58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</w:tr>
      <w:tr w:rsidR="00874E4C" w14:paraId="655D65F5" w14:textId="77777777">
        <w:tc>
          <w:tcPr>
            <w:tcW w:w="994" w:type="dxa"/>
          </w:tcPr>
          <w:p w14:paraId="36CA5EE0" w14:textId="77777777" w:rsidR="00874E4C" w:rsidRDefault="000D336A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994" w:type="dxa"/>
          </w:tcPr>
          <w:p w14:paraId="0CA67F29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6A68FBD1" w14:textId="77777777" w:rsidR="00874E4C" w:rsidRDefault="000D336A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994" w:type="dxa"/>
          </w:tcPr>
          <w:p w14:paraId="58917C68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605E88CE" w14:textId="77777777" w:rsidR="00874E4C" w:rsidRDefault="000D336A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994" w:type="dxa"/>
          </w:tcPr>
          <w:p w14:paraId="25B33DA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6851CC78" w14:textId="77777777" w:rsidR="00874E4C" w:rsidRDefault="000D336A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994" w:type="dxa"/>
          </w:tcPr>
          <w:p w14:paraId="251E0165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0B284574" w14:textId="77777777" w:rsidR="00874E4C" w:rsidRDefault="000D336A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994" w:type="dxa"/>
          </w:tcPr>
          <w:p w14:paraId="22FD2AB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874E4C" w14:paraId="33B155D6" w14:textId="77777777">
        <w:tc>
          <w:tcPr>
            <w:tcW w:w="994" w:type="dxa"/>
          </w:tcPr>
          <w:p w14:paraId="4B1D44EA" w14:textId="77777777" w:rsidR="00874E4C" w:rsidRDefault="000D336A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994" w:type="dxa"/>
          </w:tcPr>
          <w:p w14:paraId="3CE9A7D7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6AD8ACFC" w14:textId="77777777" w:rsidR="00874E4C" w:rsidRDefault="000D336A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994" w:type="dxa"/>
          </w:tcPr>
          <w:p w14:paraId="15711D23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2F77763F" w14:textId="77777777" w:rsidR="00874E4C" w:rsidRDefault="000D336A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994" w:type="dxa"/>
          </w:tcPr>
          <w:p w14:paraId="15002103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40FF2690" w14:textId="77777777" w:rsidR="00874E4C" w:rsidRDefault="000D336A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994" w:type="dxa"/>
          </w:tcPr>
          <w:p w14:paraId="17773E2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54991259" w14:textId="77777777" w:rsidR="00874E4C" w:rsidRDefault="000D336A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994" w:type="dxa"/>
          </w:tcPr>
          <w:p w14:paraId="0F61BD8C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874E4C" w14:paraId="4F42D1AD" w14:textId="77777777">
        <w:tc>
          <w:tcPr>
            <w:tcW w:w="994" w:type="dxa"/>
          </w:tcPr>
          <w:p w14:paraId="3536D280" w14:textId="77777777" w:rsidR="00874E4C" w:rsidRDefault="000D336A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994" w:type="dxa"/>
          </w:tcPr>
          <w:p w14:paraId="13365796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26CADC3A" w14:textId="77777777" w:rsidR="00874E4C" w:rsidRDefault="000D336A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994" w:type="dxa"/>
          </w:tcPr>
          <w:p w14:paraId="4F6F6287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7F23BD7D" w14:textId="77777777" w:rsidR="00874E4C" w:rsidRDefault="000D336A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994" w:type="dxa"/>
          </w:tcPr>
          <w:p w14:paraId="19296C8F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65365F12" w14:textId="77777777" w:rsidR="00874E4C" w:rsidRDefault="000D336A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994" w:type="dxa"/>
          </w:tcPr>
          <w:p w14:paraId="71EA2D6C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3FDD7A0D" w14:textId="77777777" w:rsidR="00874E4C" w:rsidRDefault="000D336A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994" w:type="dxa"/>
          </w:tcPr>
          <w:p w14:paraId="2EA01B44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874E4C" w14:paraId="3D589169" w14:textId="77777777">
        <w:tc>
          <w:tcPr>
            <w:tcW w:w="994" w:type="dxa"/>
          </w:tcPr>
          <w:p w14:paraId="5172A8BF" w14:textId="77777777" w:rsidR="00874E4C" w:rsidRDefault="000D336A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994" w:type="dxa"/>
          </w:tcPr>
          <w:p w14:paraId="36C08B7E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13B42E07" w14:textId="77777777" w:rsidR="00874E4C" w:rsidRDefault="000D336A"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994" w:type="dxa"/>
          </w:tcPr>
          <w:p w14:paraId="02568070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4B89FD83" w14:textId="77777777" w:rsidR="00874E4C" w:rsidRDefault="000D336A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994" w:type="dxa"/>
          </w:tcPr>
          <w:p w14:paraId="07CF669C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3AA014E3" w14:textId="77777777" w:rsidR="00874E4C" w:rsidRDefault="000D336A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994" w:type="dxa"/>
          </w:tcPr>
          <w:p w14:paraId="2A4E145E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10703411" w14:textId="77777777" w:rsidR="00874E4C" w:rsidRDefault="000D336A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994" w:type="dxa"/>
          </w:tcPr>
          <w:p w14:paraId="3B8A2274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874E4C" w14:paraId="5BD49533" w14:textId="77777777">
        <w:tc>
          <w:tcPr>
            <w:tcW w:w="994" w:type="dxa"/>
          </w:tcPr>
          <w:p w14:paraId="09CF37BF" w14:textId="77777777" w:rsidR="00874E4C" w:rsidRDefault="000D336A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994" w:type="dxa"/>
          </w:tcPr>
          <w:p w14:paraId="6D9A629D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994" w:type="dxa"/>
          </w:tcPr>
          <w:p w14:paraId="56C62522" w14:textId="77777777" w:rsidR="00874E4C" w:rsidRDefault="000D336A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994" w:type="dxa"/>
          </w:tcPr>
          <w:p w14:paraId="0A8B6C30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994" w:type="dxa"/>
          </w:tcPr>
          <w:p w14:paraId="21C210F5" w14:textId="77777777" w:rsidR="00874E4C" w:rsidRDefault="000D336A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994" w:type="dxa"/>
          </w:tcPr>
          <w:p w14:paraId="2D113E3A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994" w:type="dxa"/>
          </w:tcPr>
          <w:p w14:paraId="098D0BE5" w14:textId="77777777" w:rsidR="00874E4C" w:rsidRDefault="000D336A"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994" w:type="dxa"/>
          </w:tcPr>
          <w:p w14:paraId="030DF4FC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994" w:type="dxa"/>
          </w:tcPr>
          <w:p w14:paraId="497C2224" w14:textId="77777777" w:rsidR="00874E4C" w:rsidRDefault="000D336A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994" w:type="dxa"/>
          </w:tcPr>
          <w:p w14:paraId="3A369A92" w14:textId="77777777" w:rsidR="00874E4C" w:rsidRDefault="000D336A"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</w:tr>
    </w:tbl>
    <w:p w14:paraId="056CAE48" w14:textId="77777777" w:rsidR="000D336A" w:rsidRDefault="000D336A">
      <w:bookmarkStart w:id="0" w:name="_GoBack"/>
      <w:bookmarkEnd w:id="0"/>
    </w:p>
    <w:sectPr w:rsidR="000D336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E5094C" w14:textId="77777777" w:rsidR="000D336A" w:rsidRDefault="000D336A">
      <w:pPr>
        <w:spacing w:after="0" w:line="240" w:lineRule="auto"/>
      </w:pPr>
      <w:r>
        <w:separator/>
      </w:r>
    </w:p>
  </w:endnote>
  <w:endnote w:type="continuationSeparator" w:id="0">
    <w:p w14:paraId="4C17CE1E" w14:textId="77777777" w:rsidR="000D336A" w:rsidRDefault="000D3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DE82F" w14:textId="77777777" w:rsidR="00874E4C" w:rsidRDefault="000D336A">
    <w:pPr>
      <w:pStyle w:val="Footer"/>
      <w:jc w:val="center"/>
    </w:pPr>
    <w:r>
      <w:t xml:space="preserve">Bank Soal Perkaderan HMI  |  Halaman </w:t>
    </w:r>
    <w:r>
      <w:fldChar w:fldCharType="begin"/>
    </w:r>
    <w:r>
      <w:instrText>PAGE</w:instrText>
    </w:r>
    <w:r>
      <w:fldChar w:fldCharType="separate"/>
    </w:r>
    <w:r w:rsidR="008701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4F6335" w14:textId="77777777" w:rsidR="000D336A" w:rsidRDefault="000D336A">
      <w:pPr>
        <w:spacing w:after="0" w:line="240" w:lineRule="auto"/>
      </w:pPr>
      <w:r>
        <w:separator/>
      </w:r>
    </w:p>
  </w:footnote>
  <w:footnote w:type="continuationSeparator" w:id="0">
    <w:p w14:paraId="5D76CC89" w14:textId="77777777" w:rsidR="000D336A" w:rsidRDefault="000D3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36A"/>
    <w:rsid w:val="0015074B"/>
    <w:rsid w:val="0029639D"/>
    <w:rsid w:val="002C019D"/>
    <w:rsid w:val="00326F90"/>
    <w:rsid w:val="0087016D"/>
    <w:rsid w:val="00874E4C"/>
    <w:rsid w:val="008D4E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0BC0B"/>
  <w14:defaultImageDpi w14:val="300"/>
  <w15:docId w15:val="{4F66F153-23F0-44D8-B635-6F497CF6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97939D-94F5-4C5C-A98D-CD8EF5F0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Robin Syaifuddin</cp:lastModifiedBy>
  <cp:revision>2</cp:revision>
  <dcterms:created xsi:type="dcterms:W3CDTF">2026-10-08T12:43:00Z</dcterms:created>
  <dcterms:modified xsi:type="dcterms:W3CDTF">2026-10-08T12:43:00Z</dcterms:modified>
  <cp:category/>
</cp:coreProperties>
</file>